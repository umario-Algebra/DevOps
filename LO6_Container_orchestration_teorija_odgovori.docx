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LO6 - Evaluate the use of selected container orchestration systems</w:t>
      </w:r>
    </w:p>
    <w:p>
      <w:pPr>
        <w:jc w:val="center"/>
      </w:pPr>
      <w:r>
        <w:rPr>
          <w:rFonts w:ascii="Calibri" w:hAnsi="Calibri" w:eastAsia="Calibri"/>
          <w:b w:val="0"/>
          <w:color w:val="5A5A5A"/>
          <w:sz w:val="22"/>
        </w:rPr>
        <w:t>Theoretical questions and short answers</w:t>
      </w:r>
    </w:p>
    <w:p>
      <w:r>
        <w:t>Napomena: odgovori su kratki i pisani za usmeni ili pismeni ispit. Fokus je na jasnoj usporedbi, prednostima, manama i realnom izboru tehnologije.</w:t>
      </w:r>
    </w:p>
    <w:p>
      <w:pPr>
        <w:pStyle w:val="Heading1"/>
      </w:pPr>
      <w:r>
        <w:t>1. Analyze the networking model of Kubernetes versus Docker's network.</w:t>
      </w:r>
    </w:p>
    <w:p>
      <w:r>
        <w:rPr>
          <w:rFonts w:ascii="Calibri" w:hAnsi="Calibri" w:eastAsia="Calibri"/>
          <w:b/>
          <w:color w:val="1F4E79"/>
          <w:sz w:val="20"/>
        </w:rPr>
        <w:t xml:space="preserve">Answer: </w:t>
      </w:r>
      <w:r>
        <w:rPr>
          <w:rFonts w:ascii="Calibri" w:hAnsi="Calibri" w:eastAsia="Calibri"/>
          <w:b w:val="0"/>
          <w:sz w:val="20"/>
        </w:rPr>
        <w:t>Kubernetes networking is designed for multi-node clusters. Each Pod gets its own IP address, and Services provide stable access to Pods. Docker networking is simpler and mainly host-based, usually using bridge networks and port mapping.</w:t>
      </w:r>
    </w:p>
    <w:p>
      <w:r>
        <w:rPr>
          <w:rFonts w:ascii="Calibri" w:hAnsi="Calibri" w:eastAsia="Calibri"/>
          <w:b/>
          <w:color w:val="1F4E79"/>
          <w:sz w:val="20"/>
        </w:rPr>
        <w:t xml:space="preserve">Key points: </w:t>
      </w:r>
      <w:r>
        <w:rPr>
          <w:rFonts w:ascii="Calibri" w:hAnsi="Calibri" w:eastAsia="Calibri"/>
          <w:b w:val="0"/>
          <w:sz w:val="20"/>
        </w:rPr>
        <w:t>Kubernetes is better for service discovery, scaling, multi-node traffic and production workloads. Docker networking is easier for local development and simple single-host applications.</w:t>
      </w:r>
    </w:p>
    <w:p>
      <w:r>
        <w:rPr>
          <w:rFonts w:ascii="Calibri" w:hAnsi="Calibri" w:eastAsia="Calibri"/>
          <w:b/>
          <w:color w:val="1F4E79"/>
          <w:sz w:val="20"/>
        </w:rPr>
        <w:t xml:space="preserve">Notes: </w:t>
      </w:r>
      <w:r>
        <w:rPr>
          <w:rFonts w:ascii="Calibri" w:hAnsi="Calibri" w:eastAsia="Calibri"/>
          <w:b w:val="0"/>
          <w:sz w:val="20"/>
        </w:rPr>
        <w:t>Do not say Docker networking is bad. It is just simpler and less suitable for large orchestration.</w:t>
      </w:r>
    </w:p>
    <w:p>
      <w:pPr>
        <w:pStyle w:val="Heading1"/>
      </w:pPr>
      <w:r>
        <w:t>2. Evaluate Kubernetes storage abstraction (CSI, StorageClasses, dynamic provisioning) against Podman's storage plugins. Which is more flexible for stateful workloads, and why?</w:t>
      </w:r>
    </w:p>
    <w:p>
      <w:r>
        <w:rPr>
          <w:rFonts w:ascii="Calibri" w:hAnsi="Calibri" w:eastAsia="Calibri"/>
          <w:b/>
          <w:color w:val="1F4E79"/>
          <w:sz w:val="20"/>
        </w:rPr>
        <w:t xml:space="preserve">Answer: </w:t>
      </w:r>
      <w:r>
        <w:rPr>
          <w:rFonts w:ascii="Calibri" w:hAnsi="Calibri" w:eastAsia="Calibri"/>
          <w:b w:val="0"/>
          <w:sz w:val="20"/>
        </w:rPr>
        <w:t>Kubernetes is more flexible for stateful workloads because it uses CSI, StorageClasses, PVs, PVCs and dynamic provisioning. Applications request storage through PVCs without needing to know the physical storage backend. Podman volumes are mostly local to one host and simpler.</w:t>
      </w:r>
    </w:p>
    <w:p>
      <w:r>
        <w:rPr>
          <w:rFonts w:ascii="Calibri" w:hAnsi="Calibri" w:eastAsia="Calibri"/>
          <w:b/>
          <w:color w:val="1F4E79"/>
          <w:sz w:val="20"/>
        </w:rPr>
        <w:t xml:space="preserve">Key points: </w:t>
      </w:r>
      <w:r>
        <w:rPr>
          <w:rFonts w:ascii="Calibri" w:hAnsi="Calibri" w:eastAsia="Calibri"/>
          <w:b w:val="0"/>
          <w:sz w:val="20"/>
        </w:rPr>
        <w:t>Kubernetes supports cloud storage, enterprise storage, dynamic provisioning and portable storage definitions. Podman is better for local containers and simpler setups.</w:t>
      </w:r>
    </w:p>
    <w:p>
      <w:r>
        <w:rPr>
          <w:rFonts w:ascii="Calibri" w:hAnsi="Calibri" w:eastAsia="Calibri"/>
          <w:b/>
          <w:color w:val="1F4E79"/>
          <w:sz w:val="20"/>
        </w:rPr>
        <w:t xml:space="preserve">Notes: </w:t>
      </w:r>
      <w:r>
        <w:rPr>
          <w:rFonts w:ascii="Calibri" w:hAnsi="Calibri" w:eastAsia="Calibri"/>
          <w:b w:val="0"/>
          <w:sz w:val="20"/>
        </w:rPr>
        <w:t>For serious stateful production workloads, Kubernetes storage model is stronger.</w:t>
      </w:r>
    </w:p>
    <w:p>
      <w:pPr>
        <w:pStyle w:val="Heading1"/>
      </w:pPr>
      <w:r>
        <w:t>3. Evaluate the operator pattern (CRDs + controllers) for managing stateful services versus using only k8s manifests, in terms of control and effort.</w:t>
      </w:r>
    </w:p>
    <w:p>
      <w:r>
        <w:rPr>
          <w:rFonts w:ascii="Calibri" w:hAnsi="Calibri" w:eastAsia="Calibri"/>
          <w:b/>
          <w:color w:val="1F4E79"/>
          <w:sz w:val="20"/>
        </w:rPr>
        <w:t xml:space="preserve">Answer: </w:t>
      </w:r>
      <w:r>
        <w:rPr>
          <w:rFonts w:ascii="Calibri" w:hAnsi="Calibri" w:eastAsia="Calibri"/>
          <w:b w:val="0"/>
          <w:sz w:val="20"/>
        </w:rPr>
        <w:t>Operators provide more control because they combine CRDs with controllers that understand application logic. They can automate backups, restore, upgrades, failover and scaling. Plain Kubernetes manifests define resources, but they do not manage complex application behavior.</w:t>
      </w:r>
    </w:p>
    <w:p>
      <w:r>
        <w:rPr>
          <w:rFonts w:ascii="Calibri" w:hAnsi="Calibri" w:eastAsia="Calibri"/>
          <w:b/>
          <w:color w:val="1F4E79"/>
          <w:sz w:val="20"/>
        </w:rPr>
        <w:t xml:space="preserve">Key points: </w:t>
      </w:r>
      <w:r>
        <w:rPr>
          <w:rFonts w:ascii="Calibri" w:hAnsi="Calibri" w:eastAsia="Calibri"/>
          <w:b w:val="0"/>
          <w:sz w:val="20"/>
        </w:rPr>
        <w:t>Operators reduce manual work for complex stateful services, but they add complexity and require trust in the operator.</w:t>
      </w:r>
    </w:p>
    <w:p>
      <w:r>
        <w:rPr>
          <w:rFonts w:ascii="Calibri" w:hAnsi="Calibri" w:eastAsia="Calibri"/>
          <w:b/>
          <w:color w:val="1F4E79"/>
          <w:sz w:val="20"/>
        </w:rPr>
        <w:t xml:space="preserve">Notes: </w:t>
      </w:r>
      <w:r>
        <w:rPr>
          <w:rFonts w:ascii="Calibri" w:hAnsi="Calibri" w:eastAsia="Calibri"/>
          <w:b w:val="0"/>
          <w:sz w:val="20"/>
        </w:rPr>
        <w:t>Good example: PostgreSQL or MySQL operator managing backup and failover.</w:t>
      </w:r>
    </w:p>
    <w:p>
      <w:pPr>
        <w:pStyle w:val="Heading1"/>
      </w:pPr>
      <w:r>
        <w:t>4. Assess the developer experience of plain Kubernetes (kubectl + manifests) versus OpenShift's Source-to-Image (S2I) and developer console. What does each optimize for?</w:t>
      </w:r>
    </w:p>
    <w:p>
      <w:r>
        <w:rPr>
          <w:rFonts w:ascii="Calibri" w:hAnsi="Calibri" w:eastAsia="Calibri"/>
          <w:b/>
          <w:color w:val="1F4E79"/>
          <w:sz w:val="20"/>
        </w:rPr>
        <w:t xml:space="preserve">Answer: </w:t>
      </w:r>
      <w:r>
        <w:rPr>
          <w:rFonts w:ascii="Calibri" w:hAnsi="Calibri" w:eastAsia="Calibri"/>
          <w:b w:val="0"/>
          <w:sz w:val="20"/>
        </w:rPr>
        <w:t>Plain Kubernetes optimizes flexibility and standard control through kubectl and YAML manifests. OpenShift optimizes developer experience with S2I, Developer Console, integrated registry, Routes and easier app deployment from source code.</w:t>
      </w:r>
    </w:p>
    <w:p>
      <w:r>
        <w:rPr>
          <w:rFonts w:ascii="Calibri" w:hAnsi="Calibri" w:eastAsia="Calibri"/>
          <w:b/>
          <w:color w:val="1F4E79"/>
          <w:sz w:val="20"/>
        </w:rPr>
        <w:t xml:space="preserve">Key points: </w:t>
      </w:r>
      <w:r>
        <w:rPr>
          <w:rFonts w:ascii="Calibri" w:hAnsi="Calibri" w:eastAsia="Calibri"/>
          <w:b w:val="0"/>
          <w:sz w:val="20"/>
        </w:rPr>
        <w:t>Kubernetes gives more raw control. OpenShift gives a more complete platform for developers and enterprises.</w:t>
      </w:r>
    </w:p>
    <w:p>
      <w:r>
        <w:rPr>
          <w:rFonts w:ascii="Calibri" w:hAnsi="Calibri" w:eastAsia="Calibri"/>
          <w:b/>
          <w:color w:val="1F4E79"/>
          <w:sz w:val="20"/>
        </w:rPr>
        <w:t xml:space="preserve">Notes: </w:t>
      </w:r>
      <w:r>
        <w:rPr>
          <w:rFonts w:ascii="Calibri" w:hAnsi="Calibri" w:eastAsia="Calibri"/>
          <w:b w:val="0"/>
          <w:sz w:val="20"/>
        </w:rPr>
        <w:t>Do not say OpenShift is just easier Kubernetes. It adds its own platform features and complexity.</w:t>
      </w:r>
    </w:p>
    <w:p>
      <w:pPr>
        <w:pStyle w:val="Heading1"/>
      </w:pPr>
      <w:r>
        <w:t>5. Critically evaluate migrating a workload from OpenShift to Kubernetes.</w:t>
      </w:r>
    </w:p>
    <w:p>
      <w:r>
        <w:rPr>
          <w:rFonts w:ascii="Calibri" w:hAnsi="Calibri" w:eastAsia="Calibri"/>
          <w:b/>
          <w:color w:val="1F4E79"/>
          <w:sz w:val="20"/>
        </w:rPr>
        <w:t xml:space="preserve">Answer: </w:t>
      </w:r>
      <w:r>
        <w:rPr>
          <w:rFonts w:ascii="Calibri" w:hAnsi="Calibri" w:eastAsia="Calibri"/>
          <w:b w:val="0"/>
          <w:sz w:val="20"/>
        </w:rPr>
        <w:t>Migration is possible but not just copying YAML files. OpenShift-specific objects like Routes, ImageStreams, BuildConfigs, DeploymentConfigs and SCCs must be replaced with Kubernetes alternatives.</w:t>
      </w:r>
    </w:p>
    <w:p>
      <w:r>
        <w:rPr>
          <w:rFonts w:ascii="Calibri" w:hAnsi="Calibri" w:eastAsia="Calibri"/>
          <w:b/>
          <w:color w:val="1F4E79"/>
          <w:sz w:val="20"/>
        </w:rPr>
        <w:t xml:space="preserve">Key points: </w:t>
      </w:r>
      <w:r>
        <w:rPr>
          <w:rFonts w:ascii="Calibri" w:hAnsi="Calibri" w:eastAsia="Calibri"/>
          <w:b w:val="0"/>
          <w:sz w:val="20"/>
        </w:rPr>
        <w:t>Route becomes Ingress. BuildConfig or S2I becomes CI/CD pipeline. SCC must be replaced with Kubernetes security context, RBAC and Pod Security controls.</w:t>
      </w:r>
    </w:p>
    <w:p>
      <w:r>
        <w:rPr>
          <w:rFonts w:ascii="Calibri" w:hAnsi="Calibri" w:eastAsia="Calibri"/>
          <w:b/>
          <w:color w:val="1F4E79"/>
          <w:sz w:val="20"/>
        </w:rPr>
        <w:t xml:space="preserve">Notes: </w:t>
      </w:r>
      <w:r>
        <w:rPr>
          <w:rFonts w:ascii="Calibri" w:hAnsi="Calibri" w:eastAsia="Calibri"/>
          <w:b w:val="0"/>
          <w:sz w:val="20"/>
        </w:rPr>
        <w:t>The more OpenShift-specific features the workload uses, the harder and riskier the migration.</w:t>
      </w:r>
    </w:p>
    <w:p>
      <w:pPr>
        <w:pStyle w:val="Heading1"/>
      </w:pPr>
      <w:r>
        <w:t>6. Evaluate running CI/CD build agents (Jenkins agents, GitLab runners, Tekton) inside Kubernetes versus on dedicated VMs, considering isolation, autoscaling, and noisy-neighbor effects.</w:t>
      </w:r>
    </w:p>
    <w:p>
      <w:r>
        <w:rPr>
          <w:rFonts w:ascii="Calibri" w:hAnsi="Calibri" w:eastAsia="Calibri"/>
          <w:b/>
          <w:color w:val="1F4E79"/>
          <w:sz w:val="20"/>
        </w:rPr>
        <w:t xml:space="preserve">Answer: </w:t>
      </w:r>
      <w:r>
        <w:rPr>
          <w:rFonts w:ascii="Calibri" w:hAnsi="Calibri" w:eastAsia="Calibri"/>
          <w:b w:val="0"/>
          <w:sz w:val="20"/>
        </w:rPr>
        <w:t>Running CI/CD agents inside Kubernetes gives autoscaling, temporary agents and better resource usage. Dedicated VMs are simpler and more stable but less flexible and often waste resources when idle.</w:t>
      </w:r>
    </w:p>
    <w:p>
      <w:r>
        <w:rPr>
          <w:rFonts w:ascii="Calibri" w:hAnsi="Calibri" w:eastAsia="Calibri"/>
          <w:b/>
          <w:color w:val="1F4E79"/>
          <w:sz w:val="20"/>
        </w:rPr>
        <w:t xml:space="preserve">Key points: </w:t>
      </w:r>
      <w:r>
        <w:rPr>
          <w:rFonts w:ascii="Calibri" w:hAnsi="Calibri" w:eastAsia="Calibri"/>
          <w:b w:val="0"/>
          <w:sz w:val="20"/>
        </w:rPr>
        <w:t>Kubernetes agents are good for dynamic workloads. VM agents are good for simple, legacy or stable build environments.</w:t>
      </w:r>
    </w:p>
    <w:p>
      <w:r>
        <w:rPr>
          <w:rFonts w:ascii="Calibri" w:hAnsi="Calibri" w:eastAsia="Calibri"/>
          <w:b/>
          <w:color w:val="1F4E79"/>
          <w:sz w:val="20"/>
        </w:rPr>
        <w:t xml:space="preserve">Notes: </w:t>
      </w:r>
      <w:r>
        <w:rPr>
          <w:rFonts w:ascii="Calibri" w:hAnsi="Calibri" w:eastAsia="Calibri"/>
          <w:b w:val="0"/>
          <w:sz w:val="20"/>
        </w:rPr>
        <w:t>Risk in Kubernetes: noisy-neighbor effect, harder debugging, storage/cache handling and security isolation.</w:t>
      </w:r>
    </w:p>
    <w:p>
      <w:pPr>
        <w:pStyle w:val="Heading1"/>
      </w:pPr>
      <w:r>
        <w:t>7. How does Kubernetes integrate with cloud environments and dynamic capacity provisioning?</w:t>
      </w:r>
    </w:p>
    <w:p>
      <w:r>
        <w:rPr>
          <w:rFonts w:ascii="Calibri" w:hAnsi="Calibri" w:eastAsia="Calibri"/>
          <w:b/>
          <w:color w:val="1F4E79"/>
          <w:sz w:val="20"/>
        </w:rPr>
        <w:t xml:space="preserve">Answer: </w:t>
      </w:r>
      <w:r>
        <w:rPr>
          <w:rFonts w:ascii="Calibri" w:hAnsi="Calibri" w:eastAsia="Calibri"/>
          <w:b w:val="0"/>
          <w:sz w:val="20"/>
        </w:rPr>
        <w:t>Kubernetes integrates with cloud providers through cloud controller managers, LoadBalancer Services, CSI storage drivers, autoscalers and managed Kubernetes services.</w:t>
      </w:r>
    </w:p>
    <w:p>
      <w:r>
        <w:rPr>
          <w:rFonts w:ascii="Calibri" w:hAnsi="Calibri" w:eastAsia="Calibri"/>
          <w:b/>
          <w:color w:val="1F4E79"/>
          <w:sz w:val="20"/>
        </w:rPr>
        <w:t xml:space="preserve">Key points: </w:t>
      </w:r>
      <w:r>
        <w:rPr>
          <w:rFonts w:ascii="Calibri" w:hAnsi="Calibri" w:eastAsia="Calibri"/>
          <w:b w:val="0"/>
          <w:sz w:val="20"/>
        </w:rPr>
        <w:t>A LoadBalancer Service can create a cloud load balancer. A PVC with StorageClass can dynamically create cloud storage. Cluster autoscaler can add or remove nodes.</w:t>
      </w:r>
    </w:p>
    <w:p>
      <w:r>
        <w:rPr>
          <w:rFonts w:ascii="Calibri" w:hAnsi="Calibri" w:eastAsia="Calibri"/>
          <w:b/>
          <w:color w:val="1F4E79"/>
          <w:sz w:val="20"/>
        </w:rPr>
        <w:t xml:space="preserve">Notes: </w:t>
      </w:r>
      <w:r>
        <w:rPr>
          <w:rFonts w:ascii="Calibri" w:hAnsi="Calibri" w:eastAsia="Calibri"/>
          <w:b w:val="0"/>
          <w:sz w:val="20"/>
        </w:rPr>
        <w:t>Kubernetes does not magically create cloud resources by itself; it needs cloud integration and correct drivers/controllers.</w:t>
      </w:r>
    </w:p>
    <w:p>
      <w:pPr>
        <w:pStyle w:val="Heading1"/>
      </w:pPr>
      <w:r>
        <w:t>8. Critically evaluate the default security and hardening of OpenShift versus vanilla Kubernetes. Why do enterprises in regulated industries often choose OpenShift?</w:t>
      </w:r>
    </w:p>
    <w:p>
      <w:r>
        <w:rPr>
          <w:rFonts w:ascii="Calibri" w:hAnsi="Calibri" w:eastAsia="Calibri"/>
          <w:b/>
          <w:color w:val="1F4E79"/>
          <w:sz w:val="20"/>
        </w:rPr>
        <w:t xml:space="preserve">Answer: </w:t>
      </w:r>
      <w:r>
        <w:rPr>
          <w:rFonts w:ascii="Calibri" w:hAnsi="Calibri" w:eastAsia="Calibri"/>
          <w:b w:val="0"/>
          <w:sz w:val="20"/>
        </w:rPr>
        <w:t>OpenShift has stricter security defaults than vanilla Kubernetes. It includes SCCs, stronger default restrictions, integrated authentication, RBAC, registry, image controls and enterprise support. Vanilla Kubernetes is flexible but requires more manual hardening.</w:t>
      </w:r>
    </w:p>
    <w:p>
      <w:r>
        <w:rPr>
          <w:rFonts w:ascii="Calibri" w:hAnsi="Calibri" w:eastAsia="Calibri"/>
          <w:b/>
          <w:color w:val="1F4E79"/>
          <w:sz w:val="20"/>
        </w:rPr>
        <w:t xml:space="preserve">Key points: </w:t>
      </w:r>
      <w:r>
        <w:rPr>
          <w:rFonts w:ascii="Calibri" w:hAnsi="Calibri" w:eastAsia="Calibri"/>
          <w:b w:val="0"/>
          <w:sz w:val="20"/>
        </w:rPr>
        <w:t>Regulated enterprises often choose OpenShift because it provides vendor support, stricter defaults, integrated tooling and a more controlled platform.</w:t>
      </w:r>
    </w:p>
    <w:p>
      <w:r>
        <w:rPr>
          <w:rFonts w:ascii="Calibri" w:hAnsi="Calibri" w:eastAsia="Calibri"/>
          <w:b/>
          <w:color w:val="1F4E79"/>
          <w:sz w:val="20"/>
        </w:rPr>
        <w:t xml:space="preserve">Notes: </w:t>
      </w:r>
      <w:r>
        <w:rPr>
          <w:rFonts w:ascii="Calibri" w:hAnsi="Calibri" w:eastAsia="Calibri"/>
          <w:b w:val="0"/>
          <w:sz w:val="20"/>
        </w:rPr>
        <w:t>Vanilla Kubernetes can be secure, but only if it is properly hardened.</w:t>
      </w:r>
    </w:p>
    <w:p>
      <w:pPr>
        <w:pStyle w:val="Heading1"/>
      </w:pPr>
      <w:r>
        <w:t>9. Critically evaluate the learning curve and required skill set of OpenShift versus plain Kubernetes. Does OpenShift's added abstraction help or hinder a team new to containers?</w:t>
      </w:r>
    </w:p>
    <w:p>
      <w:r>
        <w:rPr>
          <w:rFonts w:ascii="Calibri" w:hAnsi="Calibri" w:eastAsia="Calibri"/>
          <w:b/>
          <w:color w:val="1F4E79"/>
          <w:sz w:val="20"/>
        </w:rPr>
        <w:t xml:space="preserve">Answer: </w:t>
      </w:r>
      <w:r>
        <w:rPr>
          <w:rFonts w:ascii="Calibri" w:hAnsi="Calibri" w:eastAsia="Calibri"/>
          <w:b w:val="0"/>
          <w:sz w:val="20"/>
        </w:rPr>
        <w:t>OpenShift can help developers because it provides a console, S2I and integrated workflows. For administrators, it can be harder because it adds Routes, ImageStreams, SCCs, Operators and OpenShift-specific concepts on top of Kubernetes.</w:t>
      </w:r>
    </w:p>
    <w:p>
      <w:r>
        <w:rPr>
          <w:rFonts w:ascii="Calibri" w:hAnsi="Calibri" w:eastAsia="Calibri"/>
          <w:b/>
          <w:color w:val="1F4E79"/>
          <w:sz w:val="20"/>
        </w:rPr>
        <w:t xml:space="preserve">Key points: </w:t>
      </w:r>
      <w:r>
        <w:rPr>
          <w:rFonts w:ascii="Calibri" w:hAnsi="Calibri" w:eastAsia="Calibri"/>
          <w:b w:val="0"/>
          <w:sz w:val="20"/>
        </w:rPr>
        <w:t>For new developers, OpenShift can simplify app deployment. For platform teams, it increases the number of things they must understand.</w:t>
      </w:r>
    </w:p>
    <w:p>
      <w:r>
        <w:rPr>
          <w:rFonts w:ascii="Calibri" w:hAnsi="Calibri" w:eastAsia="Calibri"/>
          <w:b/>
          <w:color w:val="1F4E79"/>
          <w:sz w:val="20"/>
        </w:rPr>
        <w:t xml:space="preserve">Notes: </w:t>
      </w:r>
      <w:r>
        <w:rPr>
          <w:rFonts w:ascii="Calibri" w:hAnsi="Calibri" w:eastAsia="Calibri"/>
          <w:b w:val="0"/>
          <w:sz w:val="20"/>
        </w:rPr>
        <w:t>OpenShift is not 'less Kubernetes'; it is Kubernetes plus enterprise features.</w:t>
      </w:r>
    </w:p>
    <w:p>
      <w:pPr>
        <w:pStyle w:val="Heading1"/>
      </w:pPr>
      <w:r>
        <w:t>10. Compare the resource footprint of full Kubernetes versus k3s for a small on-premise deployment. When is full Kubernetes overkill?</w:t>
      </w:r>
    </w:p>
    <w:p>
      <w:r>
        <w:rPr>
          <w:rFonts w:ascii="Calibri" w:hAnsi="Calibri" w:eastAsia="Calibri"/>
          <w:b/>
          <w:color w:val="1F4E79"/>
          <w:sz w:val="20"/>
        </w:rPr>
        <w:t xml:space="preserve">Answer: </w:t>
      </w:r>
      <w:r>
        <w:rPr>
          <w:rFonts w:ascii="Calibri" w:hAnsi="Calibri" w:eastAsia="Calibri"/>
          <w:b w:val="0"/>
          <w:sz w:val="20"/>
        </w:rPr>
        <w:t>Full Kubernetes has a larger resource footprint and more operational complexity. k3s is lightweight and better for small on-prem, edge, lab or low-resource environments.</w:t>
      </w:r>
    </w:p>
    <w:p>
      <w:r>
        <w:rPr>
          <w:rFonts w:ascii="Calibri" w:hAnsi="Calibri" w:eastAsia="Calibri"/>
          <w:b/>
          <w:color w:val="1F4E79"/>
          <w:sz w:val="20"/>
        </w:rPr>
        <w:t xml:space="preserve">Key points: </w:t>
      </w:r>
      <w:r>
        <w:rPr>
          <w:rFonts w:ascii="Calibri" w:hAnsi="Calibri" w:eastAsia="Calibri"/>
          <w:b w:val="0"/>
          <w:sz w:val="20"/>
        </w:rPr>
        <w:t>Full Kubernetes is overkill when there are few applications, few users, no HA requirement and a small team.</w:t>
      </w:r>
    </w:p>
    <w:p>
      <w:r>
        <w:rPr>
          <w:rFonts w:ascii="Calibri" w:hAnsi="Calibri" w:eastAsia="Calibri"/>
          <w:b/>
          <w:color w:val="1F4E79"/>
          <w:sz w:val="20"/>
        </w:rPr>
        <w:t xml:space="preserve">Notes: </w:t>
      </w:r>
      <w:r>
        <w:rPr>
          <w:rFonts w:ascii="Calibri" w:hAnsi="Calibri" w:eastAsia="Calibri"/>
          <w:b w:val="0"/>
          <w:sz w:val="20"/>
        </w:rPr>
        <w:t>Use full Kubernetes when production requirements, HA, ecosystem integrations and scaling justify the complexity.</w:t>
      </w:r>
    </w:p>
    <w:p>
      <w:pPr>
        <w:pStyle w:val="Heading1"/>
      </w:pPr>
      <w:r>
        <w:t>11. Defend whether a small team should use Docker Compose on a single host or move straight to Kubernetes, considering complexity, scaling needs, and resilience.</w:t>
      </w:r>
    </w:p>
    <w:p>
      <w:r>
        <w:rPr>
          <w:rFonts w:ascii="Calibri" w:hAnsi="Calibri" w:eastAsia="Calibri"/>
          <w:b/>
          <w:color w:val="1F4E79"/>
          <w:sz w:val="20"/>
        </w:rPr>
        <w:t xml:space="preserve">Answer: </w:t>
      </w:r>
      <w:r>
        <w:rPr>
          <w:rFonts w:ascii="Calibri" w:hAnsi="Calibri" w:eastAsia="Calibri"/>
          <w:b w:val="0"/>
          <w:sz w:val="20"/>
        </w:rPr>
        <w:t>A small team should usually start with Docker Compose or Podman Compose if they only need a few services on one host. Kubernetes makes sense when they need scaling, resilience, service discovery, rolling updates and multiple environments.</w:t>
      </w:r>
    </w:p>
    <w:p>
      <w:r>
        <w:rPr>
          <w:rFonts w:ascii="Calibri" w:hAnsi="Calibri" w:eastAsia="Calibri"/>
          <w:b/>
          <w:color w:val="1F4E79"/>
          <w:sz w:val="20"/>
        </w:rPr>
        <w:t xml:space="preserve">Key points: </w:t>
      </w:r>
      <w:r>
        <w:rPr>
          <w:rFonts w:ascii="Calibri" w:hAnsi="Calibri" w:eastAsia="Calibri"/>
          <w:b w:val="0"/>
          <w:sz w:val="20"/>
        </w:rPr>
        <w:t>Compose is cheaper and simpler. Kubernetes is more powerful but adds operational overhead.</w:t>
      </w:r>
    </w:p>
    <w:p>
      <w:r>
        <w:rPr>
          <w:rFonts w:ascii="Calibri" w:hAnsi="Calibri" w:eastAsia="Calibri"/>
          <w:b/>
          <w:color w:val="1F4E79"/>
          <w:sz w:val="20"/>
        </w:rPr>
        <w:t xml:space="preserve">Notes: </w:t>
      </w:r>
      <w:r>
        <w:rPr>
          <w:rFonts w:ascii="Calibri" w:hAnsi="Calibri" w:eastAsia="Calibri"/>
          <w:b w:val="0"/>
          <w:sz w:val="20"/>
        </w:rPr>
        <w:t>Do not choose Kubernetes just because it is popular. If there is no real need, it becomes operational debt.</w:t>
      </w:r>
    </w:p>
    <w:p>
      <w:pPr>
        <w:pStyle w:val="Heading1"/>
      </w:pPr>
      <w:r>
        <w:t>12. Analyze vendor lock-in across Kubernetes (open source / CNCF) and OpenShift (Red Hat). How does the choice affect long-term flexibility?</w:t>
      </w:r>
    </w:p>
    <w:p>
      <w:r>
        <w:rPr>
          <w:rFonts w:ascii="Calibri" w:hAnsi="Calibri" w:eastAsia="Calibri"/>
          <w:b/>
          <w:color w:val="1F4E79"/>
          <w:sz w:val="20"/>
        </w:rPr>
        <w:t xml:space="preserve">Answer: </w:t>
      </w:r>
      <w:r>
        <w:rPr>
          <w:rFonts w:ascii="Calibri" w:hAnsi="Calibri" w:eastAsia="Calibri"/>
          <w:b w:val="0"/>
          <w:sz w:val="20"/>
        </w:rPr>
        <w:t>Kubernetes has lower vendor lock-in because it is an open CNCF standard supported by many clouds and distributions. OpenShift is based on Kubernetes but adds Red Hat-specific features.</w:t>
      </w:r>
    </w:p>
    <w:p>
      <w:r>
        <w:rPr>
          <w:rFonts w:ascii="Calibri" w:hAnsi="Calibri" w:eastAsia="Calibri"/>
          <w:b/>
          <w:color w:val="1F4E79"/>
          <w:sz w:val="20"/>
        </w:rPr>
        <w:t xml:space="preserve">Key points: </w:t>
      </w:r>
      <w:r>
        <w:rPr>
          <w:rFonts w:ascii="Calibri" w:hAnsi="Calibri" w:eastAsia="Calibri"/>
          <w:b w:val="0"/>
          <w:sz w:val="20"/>
        </w:rPr>
        <w:t>OpenShift lock-in comes from Routes, ImageStreams, BuildConfigs, SCCs and Red Hat platform tooling. Kubernetes gives more portability, OpenShift gives more integrated enterprise features.</w:t>
      </w:r>
    </w:p>
    <w:p>
      <w:r>
        <w:rPr>
          <w:rFonts w:ascii="Calibri" w:hAnsi="Calibri" w:eastAsia="Calibri"/>
          <w:b/>
          <w:color w:val="1F4E79"/>
          <w:sz w:val="20"/>
        </w:rPr>
        <w:t xml:space="preserve">Notes: </w:t>
      </w:r>
      <w:r>
        <w:rPr>
          <w:rFonts w:ascii="Calibri" w:hAnsi="Calibri" w:eastAsia="Calibri"/>
          <w:b w:val="0"/>
          <w:sz w:val="20"/>
        </w:rPr>
        <w:t>OpenShift is not bad because of lock-in; it is a trade-off between integration and flexibility.</w:t>
      </w:r>
    </w:p>
    <w:p>
      <w:pPr>
        <w:pStyle w:val="Heading1"/>
      </w:pPr>
      <w:r>
        <w:t>13. Defend a recommendation of OpenShift over vanilla Kubernetes for a company that wants an integrated, vendor-supported platform with built-in developer and operations tooling.</w:t>
      </w:r>
    </w:p>
    <w:p>
      <w:r>
        <w:rPr>
          <w:rFonts w:ascii="Calibri" w:hAnsi="Calibri" w:eastAsia="Calibri"/>
          <w:b/>
          <w:color w:val="1F4E79"/>
          <w:sz w:val="20"/>
        </w:rPr>
        <w:t xml:space="preserve">Answer: </w:t>
      </w:r>
      <w:r>
        <w:rPr>
          <w:rFonts w:ascii="Calibri" w:hAnsi="Calibri" w:eastAsia="Calibri"/>
          <w:b w:val="0"/>
          <w:sz w:val="20"/>
        </w:rPr>
        <w:t>I would recommend OpenShift if the company wants a complete enterprise platform with vendor support, integrated registry, developer console, S2I, Routes, OperatorHub, security defaults and lifecycle management.</w:t>
      </w:r>
    </w:p>
    <w:p>
      <w:r>
        <w:rPr>
          <w:rFonts w:ascii="Calibri" w:hAnsi="Calibri" w:eastAsia="Calibri"/>
          <w:b/>
          <w:color w:val="1F4E79"/>
          <w:sz w:val="20"/>
        </w:rPr>
        <w:t xml:space="preserve">Key points: </w:t>
      </w:r>
      <w:r>
        <w:rPr>
          <w:rFonts w:ascii="Calibri" w:hAnsi="Calibri" w:eastAsia="Calibri"/>
          <w:b w:val="0"/>
          <w:sz w:val="20"/>
        </w:rPr>
        <w:t>Vanilla Kubernetes requires selecting and integrating many components manually. OpenShift provides a tested and supported platform.</w:t>
      </w:r>
    </w:p>
    <w:p>
      <w:r>
        <w:rPr>
          <w:rFonts w:ascii="Calibri" w:hAnsi="Calibri" w:eastAsia="Calibri"/>
          <w:b/>
          <w:color w:val="1F4E79"/>
          <w:sz w:val="20"/>
        </w:rPr>
        <w:t xml:space="preserve">Notes: </w:t>
      </w:r>
      <w:r>
        <w:rPr>
          <w:rFonts w:ascii="Calibri" w:hAnsi="Calibri" w:eastAsia="Calibri"/>
          <w:b w:val="0"/>
          <w:sz w:val="20"/>
        </w:rPr>
        <w:t>OpenShift costs more and adds complexity, but it reduces integration work.</w:t>
      </w:r>
    </w:p>
    <w:p>
      <w:pPr>
        <w:pStyle w:val="Heading1"/>
      </w:pPr>
      <w:r>
        <w:t>14. Compare storage provisioning between Kubernetes and regular VM workloads.</w:t>
      </w:r>
    </w:p>
    <w:p>
      <w:r>
        <w:rPr>
          <w:rFonts w:ascii="Calibri" w:hAnsi="Calibri" w:eastAsia="Calibri"/>
          <w:b/>
          <w:color w:val="1F4E79"/>
          <w:sz w:val="20"/>
        </w:rPr>
        <w:t xml:space="preserve">Answer: </w:t>
      </w:r>
      <w:r>
        <w:rPr>
          <w:rFonts w:ascii="Calibri" w:hAnsi="Calibri" w:eastAsia="Calibri"/>
          <w:b w:val="0"/>
          <w:sz w:val="20"/>
        </w:rPr>
        <w:t>In VM workloads, storage is usually manually created, attached, formatted and mounted. In Kubernetes, applications request storage through PVCs, and StorageClass can dynamically provision storage.</w:t>
      </w:r>
    </w:p>
    <w:p>
      <w:r>
        <w:rPr>
          <w:rFonts w:ascii="Calibri" w:hAnsi="Calibri" w:eastAsia="Calibri"/>
          <w:b/>
          <w:color w:val="1F4E79"/>
          <w:sz w:val="20"/>
        </w:rPr>
        <w:t xml:space="preserve">Key points: </w:t>
      </w:r>
      <w:r>
        <w:rPr>
          <w:rFonts w:ascii="Calibri" w:hAnsi="Calibri" w:eastAsia="Calibri"/>
          <w:b w:val="0"/>
          <w:sz w:val="20"/>
        </w:rPr>
        <w:t>Kubernetes abstracts storage from the application. VM storage is more manual and infrastructure-specific.</w:t>
      </w:r>
    </w:p>
    <w:p>
      <w:r>
        <w:rPr>
          <w:rFonts w:ascii="Calibri" w:hAnsi="Calibri" w:eastAsia="Calibri"/>
          <w:b/>
          <w:color w:val="1F4E79"/>
          <w:sz w:val="20"/>
        </w:rPr>
        <w:t xml:space="preserve">Notes: </w:t>
      </w:r>
      <w:r>
        <w:rPr>
          <w:rFonts w:ascii="Calibri" w:hAnsi="Calibri" w:eastAsia="Calibri"/>
          <w:b w:val="0"/>
          <w:sz w:val="20"/>
        </w:rPr>
        <w:t>Kubernetes storage is better for automation and portability, but stateful workloads still require careful backup and recovery planning.</w:t>
      </w:r>
    </w:p>
    <w:p>
      <w:pPr>
        <w:pStyle w:val="Heading1"/>
      </w:pPr>
      <w:r>
        <w:t>15. A startup with two engineers must ship a containerized product quickly and cheaply. Recommend container solution and justify your choice on cost and operational overhead.</w:t>
      </w:r>
    </w:p>
    <w:p>
      <w:r>
        <w:rPr>
          <w:rFonts w:ascii="Calibri" w:hAnsi="Calibri" w:eastAsia="Calibri"/>
          <w:b/>
          <w:color w:val="1F4E79"/>
          <w:sz w:val="20"/>
        </w:rPr>
        <w:t xml:space="preserve">Answer: </w:t>
      </w:r>
      <w:r>
        <w:rPr>
          <w:rFonts w:ascii="Calibri" w:hAnsi="Calibri" w:eastAsia="Calibri"/>
          <w:b w:val="0"/>
          <w:sz w:val="20"/>
        </w:rPr>
        <w:t>I would recommend Docker Compose or Podman Compose on a single VM, or a simple managed container service if available. It is cheaper, faster and easier to operate than Kubernetes for a small team.</w:t>
      </w:r>
    </w:p>
    <w:p>
      <w:r>
        <w:rPr>
          <w:rFonts w:ascii="Calibri" w:hAnsi="Calibri" w:eastAsia="Calibri"/>
          <w:b/>
          <w:color w:val="1F4E79"/>
          <w:sz w:val="20"/>
        </w:rPr>
        <w:t xml:space="preserve">Key points: </w:t>
      </w:r>
      <w:r>
        <w:rPr>
          <w:rFonts w:ascii="Calibri" w:hAnsi="Calibri" w:eastAsia="Calibri"/>
          <w:b w:val="0"/>
          <w:sz w:val="20"/>
        </w:rPr>
        <w:t>Two engineers should avoid unnecessary platform complexity. Kubernetes only makes sense if they already need scaling, resilience and multi-service orchestration.</w:t>
      </w:r>
    </w:p>
    <w:p>
      <w:r>
        <w:rPr>
          <w:rFonts w:ascii="Calibri" w:hAnsi="Calibri" w:eastAsia="Calibri"/>
          <w:b/>
          <w:color w:val="1F4E79"/>
          <w:sz w:val="20"/>
        </w:rPr>
        <w:t xml:space="preserve">Notes: </w:t>
      </w:r>
      <w:r>
        <w:rPr>
          <w:rFonts w:ascii="Calibri" w:hAnsi="Calibri" w:eastAsia="Calibri"/>
          <w:b w:val="0"/>
          <w:sz w:val="20"/>
        </w:rPr>
        <w:t>For a startup, speed and low operational overhead matter more than building a perfect platform too early.</w:t>
      </w:r>
    </w:p>
    <w:p>
      <w:pPr>
        <w:pStyle w:val="Heading1"/>
      </w:pPr>
      <w:r>
        <w:t>16. Compare Docker and Podman in terms of architecture (daemon vs daemonless) and rootless security. Why might a security-conscious team prefer Podman?</w:t>
      </w:r>
    </w:p>
    <w:p>
      <w:r>
        <w:rPr>
          <w:rFonts w:ascii="Calibri" w:hAnsi="Calibri" w:eastAsia="Calibri"/>
          <w:b/>
          <w:color w:val="1F4E79"/>
          <w:sz w:val="20"/>
        </w:rPr>
        <w:t xml:space="preserve">Answer: </w:t>
      </w:r>
      <w:r>
        <w:rPr>
          <w:rFonts w:ascii="Calibri" w:hAnsi="Calibri" w:eastAsia="Calibri"/>
          <w:b w:val="0"/>
          <w:sz w:val="20"/>
        </w:rPr>
        <w:t>Docker traditionally uses a central daemon. Podman is daemonless and can run containers rootless more naturally. A security-conscious team may prefer Podman because rootless containers reduce the impact of container escape or daemon compromise.</w:t>
      </w:r>
    </w:p>
    <w:p>
      <w:r>
        <w:rPr>
          <w:rFonts w:ascii="Calibri" w:hAnsi="Calibri" w:eastAsia="Calibri"/>
          <w:b/>
          <w:color w:val="1F4E79"/>
          <w:sz w:val="20"/>
        </w:rPr>
        <w:t xml:space="preserve">Key points: </w:t>
      </w:r>
      <w:r>
        <w:rPr>
          <w:rFonts w:ascii="Calibri" w:hAnsi="Calibri" w:eastAsia="Calibri"/>
          <w:b w:val="0"/>
          <w:sz w:val="20"/>
        </w:rPr>
        <w:t>Podman supports Docker-like CLI commands but has a different architecture. Rootless operation is a major security advantage.</w:t>
      </w:r>
    </w:p>
    <w:p>
      <w:r>
        <w:rPr>
          <w:rFonts w:ascii="Calibri" w:hAnsi="Calibri" w:eastAsia="Calibri"/>
          <w:b/>
          <w:color w:val="1F4E79"/>
          <w:sz w:val="20"/>
        </w:rPr>
        <w:t xml:space="preserve">Notes: </w:t>
      </w:r>
      <w:r>
        <w:rPr>
          <w:rFonts w:ascii="Calibri" w:hAnsi="Calibri" w:eastAsia="Calibri"/>
          <w:b w:val="0"/>
          <w:sz w:val="20"/>
        </w:rPr>
        <w:t>Docker is widely used and mature. Podman is attractive in Linux and Red Hat environments.</w:t>
      </w:r>
    </w:p>
    <w:p>
      <w:pPr>
        <w:pStyle w:val="Heading1"/>
      </w:pPr>
      <w:r>
        <w:t>17. Compare the day-2 operational overhead (cluster upgrades, scaling nodes, backups) of self-managed Kubernetes versus a managed Kubernetes service.</w:t>
      </w:r>
    </w:p>
    <w:p>
      <w:r>
        <w:rPr>
          <w:rFonts w:ascii="Calibri" w:hAnsi="Calibri" w:eastAsia="Calibri"/>
          <w:b/>
          <w:color w:val="1F4E79"/>
          <w:sz w:val="20"/>
        </w:rPr>
        <w:t xml:space="preserve">Answer: </w:t>
      </w:r>
      <w:r>
        <w:rPr>
          <w:rFonts w:ascii="Calibri" w:hAnsi="Calibri" w:eastAsia="Calibri"/>
          <w:b w:val="0"/>
          <w:sz w:val="20"/>
        </w:rPr>
        <w:t>Self-managed Kubernetes requires the team to handle upgrades, control plane maintenance, node scaling, backups, monitoring, security patches and troubleshooting. Managed Kubernetes reduces this burden because the provider manages much of the control plane.</w:t>
      </w:r>
    </w:p>
    <w:p>
      <w:r>
        <w:rPr>
          <w:rFonts w:ascii="Calibri" w:hAnsi="Calibri" w:eastAsia="Calibri"/>
          <w:b/>
          <w:color w:val="1F4E79"/>
          <w:sz w:val="20"/>
        </w:rPr>
        <w:t xml:space="preserve">Key points: </w:t>
      </w:r>
      <w:r>
        <w:rPr>
          <w:rFonts w:ascii="Calibri" w:hAnsi="Calibri" w:eastAsia="Calibri"/>
          <w:b w:val="0"/>
          <w:sz w:val="20"/>
        </w:rPr>
        <w:t>Managed Kubernetes is better when the team wants to focus on applications. Self-managed Kubernetes gives more control but more responsibility.</w:t>
      </w:r>
    </w:p>
    <w:p>
      <w:r>
        <w:rPr>
          <w:rFonts w:ascii="Calibri" w:hAnsi="Calibri" w:eastAsia="Calibri"/>
          <w:b/>
          <w:color w:val="1F4E79"/>
          <w:sz w:val="20"/>
        </w:rPr>
        <w:t xml:space="preserve">Notes: </w:t>
      </w:r>
      <w:r>
        <w:rPr>
          <w:rFonts w:ascii="Calibri" w:hAnsi="Calibri" w:eastAsia="Calibri"/>
          <w:b w:val="0"/>
          <w:sz w:val="20"/>
        </w:rPr>
        <w:t>Managed Kubernetes still requires workload, security, networking and cost management.</w:t>
      </w:r>
    </w:p>
    <w:p>
      <w:pPr>
        <w:pStyle w:val="Heading1"/>
      </w:pPr>
      <w:r>
        <w:t>18. A media-streaming company expects spiky, unpredictable global traffic. Recommend a containerized solution. Elaborate your choice.</w:t>
      </w:r>
    </w:p>
    <w:p>
      <w:r>
        <w:rPr>
          <w:rFonts w:ascii="Calibri" w:hAnsi="Calibri" w:eastAsia="Calibri"/>
          <w:b/>
          <w:color w:val="1F4E79"/>
          <w:sz w:val="20"/>
        </w:rPr>
        <w:t xml:space="preserve">Answer: </w:t>
      </w:r>
      <w:r>
        <w:rPr>
          <w:rFonts w:ascii="Calibri" w:hAnsi="Calibri" w:eastAsia="Calibri"/>
          <w:b w:val="0"/>
          <w:sz w:val="20"/>
        </w:rPr>
        <w:t>I would recommend Kubernetes, preferably managed Kubernetes across cloud regions, with autoscaling, load balancing, CDN integration and monitoring.</w:t>
      </w:r>
    </w:p>
    <w:p>
      <w:r>
        <w:rPr>
          <w:rFonts w:ascii="Calibri" w:hAnsi="Calibri" w:eastAsia="Calibri"/>
          <w:b/>
          <w:color w:val="1F4E79"/>
          <w:sz w:val="20"/>
        </w:rPr>
        <w:t xml:space="preserve">Key points: </w:t>
      </w:r>
      <w:r>
        <w:rPr>
          <w:rFonts w:ascii="Calibri" w:hAnsi="Calibri" w:eastAsia="Calibri"/>
          <w:b w:val="0"/>
          <w:sz w:val="20"/>
        </w:rPr>
        <w:t>Kubernetes supports horizontal scaling, rolling updates, self-healing and ecosystem tools. Managed Kubernetes reduces operational overhead during traffic spikes.</w:t>
      </w:r>
    </w:p>
    <w:p>
      <w:r>
        <w:rPr>
          <w:rFonts w:ascii="Calibri" w:hAnsi="Calibri" w:eastAsia="Calibri"/>
          <w:b/>
          <w:color w:val="1F4E79"/>
          <w:sz w:val="20"/>
        </w:rPr>
        <w:t xml:space="preserve">Notes: </w:t>
      </w:r>
      <w:r>
        <w:rPr>
          <w:rFonts w:ascii="Calibri" w:hAnsi="Calibri" w:eastAsia="Calibri"/>
          <w:b w:val="0"/>
          <w:sz w:val="20"/>
        </w:rPr>
        <w:t>For global media traffic, Kubernetes alone is not enough. It should be combined with CDN, cloud load balancing and proper observability.</w:t>
      </w:r>
    </w:p>
    <w:p>
      <w:pPr>
        <w:pStyle w:val="Heading1"/>
      </w:pPr>
      <w:r>
        <w:t>19. Defend whether a company that has outgrown Docker Swarm (or a single Compose host) should migrate to Kubernetes - weigh the migration effort against the long-term benefits.</w:t>
      </w:r>
    </w:p>
    <w:p>
      <w:r>
        <w:rPr>
          <w:rFonts w:ascii="Calibri" w:hAnsi="Calibri" w:eastAsia="Calibri"/>
          <w:b/>
          <w:color w:val="1F4E79"/>
          <w:sz w:val="20"/>
        </w:rPr>
        <w:t xml:space="preserve">Answer: </w:t>
      </w:r>
      <w:r>
        <w:rPr>
          <w:rFonts w:ascii="Calibri" w:hAnsi="Calibri" w:eastAsia="Calibri"/>
          <w:b w:val="0"/>
          <w:sz w:val="20"/>
        </w:rPr>
        <w:t>Yes, if they need better scaling, resilience, rolling updates, service discovery, ecosystem support and multi-node orchestration. The migration effort is real, but the long-term benefits can justify it.</w:t>
      </w:r>
    </w:p>
    <w:p>
      <w:r>
        <w:rPr>
          <w:rFonts w:ascii="Calibri" w:hAnsi="Calibri" w:eastAsia="Calibri"/>
          <w:b/>
          <w:color w:val="1F4E79"/>
          <w:sz w:val="20"/>
        </w:rPr>
        <w:t xml:space="preserve">Key points: </w:t>
      </w:r>
      <w:r>
        <w:rPr>
          <w:rFonts w:ascii="Calibri" w:hAnsi="Calibri" w:eastAsia="Calibri"/>
          <w:b w:val="0"/>
          <w:sz w:val="20"/>
        </w:rPr>
        <w:t>Migration requires rewriting deployment definitions, learning Kubernetes concepts and improving observability/security. Benefits are stronger orchestration and a larger ecosystem.</w:t>
      </w:r>
    </w:p>
    <w:p>
      <w:r>
        <w:rPr>
          <w:rFonts w:ascii="Calibri" w:hAnsi="Calibri" w:eastAsia="Calibri"/>
          <w:b/>
          <w:color w:val="1F4E79"/>
          <w:sz w:val="20"/>
        </w:rPr>
        <w:t xml:space="preserve">Notes: </w:t>
      </w:r>
      <w:r>
        <w:rPr>
          <w:rFonts w:ascii="Calibri" w:hAnsi="Calibri" w:eastAsia="Calibri"/>
          <w:b w:val="0"/>
          <w:sz w:val="20"/>
        </w:rPr>
        <w:t>Do not migrate only for fashion. Migrate when current platform limits availability, scaling or operations.</w:t>
      </w:r>
    </w:p>
    <w:p>
      <w:pPr>
        <w:pStyle w:val="Heading1"/>
      </w:pPr>
      <w:r>
        <w:t>20. Would you choose Kubernetes as a solution for a microservices architecture, focus on its orchestration, resilience and ecosystem. Elaborate your standing with arguments.</w:t>
      </w:r>
    </w:p>
    <w:p>
      <w:r>
        <w:rPr>
          <w:rFonts w:ascii="Calibri" w:hAnsi="Calibri" w:eastAsia="Calibri"/>
          <w:b/>
          <w:color w:val="1F4E79"/>
          <w:sz w:val="20"/>
        </w:rPr>
        <w:t xml:space="preserve">Answer: </w:t>
      </w:r>
      <w:r>
        <w:rPr>
          <w:rFonts w:ascii="Calibri" w:hAnsi="Calibri" w:eastAsia="Calibri"/>
          <w:b w:val="0"/>
          <w:sz w:val="20"/>
        </w:rPr>
        <w:t>Yes, for serious microservices I would choose Kubernetes because it provides service discovery, rolling updates, scaling, self-healing, configuration management and a strong ecosystem.</w:t>
      </w:r>
    </w:p>
    <w:p>
      <w:r>
        <w:rPr>
          <w:rFonts w:ascii="Calibri" w:hAnsi="Calibri" w:eastAsia="Calibri"/>
          <w:b/>
          <w:color w:val="1F4E79"/>
          <w:sz w:val="20"/>
        </w:rPr>
        <w:t xml:space="preserve">Key points: </w:t>
      </w:r>
      <w:r>
        <w:rPr>
          <w:rFonts w:ascii="Calibri" w:hAnsi="Calibri" w:eastAsia="Calibri"/>
          <w:b w:val="0"/>
          <w:sz w:val="20"/>
        </w:rPr>
        <w:t>Kubernetes fits microservices because many small services need orchestration, networking, scaling and independent deployment.</w:t>
      </w:r>
    </w:p>
    <w:p>
      <w:r>
        <w:rPr>
          <w:rFonts w:ascii="Calibri" w:hAnsi="Calibri" w:eastAsia="Calibri"/>
          <w:b/>
          <w:color w:val="1F4E79"/>
          <w:sz w:val="20"/>
        </w:rPr>
        <w:t xml:space="preserve">Notes: </w:t>
      </w:r>
      <w:r>
        <w:rPr>
          <w:rFonts w:ascii="Calibri" w:hAnsi="Calibri" w:eastAsia="Calibri"/>
          <w:b w:val="0"/>
          <w:sz w:val="20"/>
        </w:rPr>
        <w:t>For a very small system, Kubernetes can be too complex. The choice depends on scale and team skill.</w:t>
      </w:r>
    </w:p>
    <w:p>
      <w:pPr>
        <w:pStyle w:val="Heading1"/>
      </w:pPr>
      <w:r>
        <w:t>21. Would you choose Kubernetes for enterprise-grade applications, focus on its scalability, community support and feature richness. Elaborate your standing with arguments.</w:t>
      </w:r>
    </w:p>
    <w:p>
      <w:r>
        <w:rPr>
          <w:rFonts w:ascii="Calibri" w:hAnsi="Calibri" w:eastAsia="Calibri"/>
          <w:b/>
          <w:color w:val="1F4E79"/>
          <w:sz w:val="20"/>
        </w:rPr>
        <w:t xml:space="preserve">Answer: </w:t>
      </w:r>
      <w:r>
        <w:rPr>
          <w:rFonts w:ascii="Calibri" w:hAnsi="Calibri" w:eastAsia="Calibri"/>
          <w:b w:val="0"/>
          <w:sz w:val="20"/>
        </w:rPr>
        <w:t>Yes, Kubernetes is a strong choice for enterprise applications because it is scalable, widely adopted, cloud-neutral and supported by a large ecosystem.</w:t>
      </w:r>
    </w:p>
    <w:p>
      <w:r>
        <w:rPr>
          <w:rFonts w:ascii="Calibri" w:hAnsi="Calibri" w:eastAsia="Calibri"/>
          <w:b/>
          <w:color w:val="1F4E79"/>
          <w:sz w:val="20"/>
        </w:rPr>
        <w:t xml:space="preserve">Key points: </w:t>
      </w:r>
      <w:r>
        <w:rPr>
          <w:rFonts w:ascii="Calibri" w:hAnsi="Calibri" w:eastAsia="Calibri"/>
          <w:b w:val="0"/>
          <w:sz w:val="20"/>
        </w:rPr>
        <w:t>It supports automation, rolling updates, self-healing, storage integrations, networking, monitoring and security tooling.</w:t>
      </w:r>
    </w:p>
    <w:p>
      <w:r>
        <w:rPr>
          <w:rFonts w:ascii="Calibri" w:hAnsi="Calibri" w:eastAsia="Calibri"/>
          <w:b/>
          <w:color w:val="1F4E79"/>
          <w:sz w:val="20"/>
        </w:rPr>
        <w:t xml:space="preserve">Notes: </w:t>
      </w:r>
      <w:r>
        <w:rPr>
          <w:rFonts w:ascii="Calibri" w:hAnsi="Calibri" w:eastAsia="Calibri"/>
          <w:b w:val="0"/>
          <w:sz w:val="20"/>
        </w:rPr>
        <w:t>Enterprise Kubernetes requires strong operational discipline. Without platform skills, it can become unstable and expensive.</w:t>
      </w:r>
    </w:p>
    <w:p>
      <w:pPr>
        <w:pStyle w:val="Heading1"/>
      </w:pPr>
      <w:r>
        <w:t>22. Would you choose OpenShift as a solution for a microservices architecture, focus on its orchestration, resilience and ecosystem. Elaborate your standing with arguments.</w:t>
      </w:r>
    </w:p>
    <w:p>
      <w:r>
        <w:rPr>
          <w:rFonts w:ascii="Calibri" w:hAnsi="Calibri" w:eastAsia="Calibri"/>
          <w:b/>
          <w:color w:val="1F4E79"/>
          <w:sz w:val="20"/>
        </w:rPr>
        <w:t xml:space="preserve">Answer: </w:t>
      </w:r>
      <w:r>
        <w:rPr>
          <w:rFonts w:ascii="Calibri" w:hAnsi="Calibri" w:eastAsia="Calibri"/>
          <w:b w:val="0"/>
          <w:sz w:val="20"/>
        </w:rPr>
        <w:t>Yes, especially in enterprise environments. OpenShift provides Kubernetes orchestration plus developer tooling, Routes, S2I, integrated registry, Operators and stricter security defaults.</w:t>
      </w:r>
    </w:p>
    <w:p>
      <w:r>
        <w:rPr>
          <w:rFonts w:ascii="Calibri" w:hAnsi="Calibri" w:eastAsia="Calibri"/>
          <w:b/>
          <w:color w:val="1F4E79"/>
          <w:sz w:val="20"/>
        </w:rPr>
        <w:t xml:space="preserve">Key points: </w:t>
      </w:r>
      <w:r>
        <w:rPr>
          <w:rFonts w:ascii="Calibri" w:hAnsi="Calibri" w:eastAsia="Calibri"/>
          <w:b w:val="0"/>
          <w:sz w:val="20"/>
        </w:rPr>
        <w:t>It is good when teams need both microservices orchestration and a complete supported platform.</w:t>
      </w:r>
    </w:p>
    <w:p>
      <w:r>
        <w:rPr>
          <w:rFonts w:ascii="Calibri" w:hAnsi="Calibri" w:eastAsia="Calibri"/>
          <w:b/>
          <w:color w:val="1F4E79"/>
          <w:sz w:val="20"/>
        </w:rPr>
        <w:t xml:space="preserve">Notes: </w:t>
      </w:r>
      <w:r>
        <w:rPr>
          <w:rFonts w:ascii="Calibri" w:hAnsi="Calibri" w:eastAsia="Calibri"/>
          <w:b w:val="0"/>
          <w:sz w:val="20"/>
        </w:rPr>
        <w:t>OpenShift may be too heavy for a small team or simple application.</w:t>
      </w:r>
    </w:p>
    <w:p>
      <w:pPr>
        <w:pStyle w:val="Heading1"/>
      </w:pPr>
      <w:r>
        <w:t>23. Would you choose OpenShift for enterprise-grade applications, focus on its scalability, community support and feature richness. Elaborate your standing with arguments.</w:t>
      </w:r>
    </w:p>
    <w:p>
      <w:r>
        <w:rPr>
          <w:rFonts w:ascii="Calibri" w:hAnsi="Calibri" w:eastAsia="Calibri"/>
          <w:b/>
          <w:color w:val="1F4E79"/>
          <w:sz w:val="20"/>
        </w:rPr>
        <w:t xml:space="preserve">Answer: </w:t>
      </w:r>
      <w:r>
        <w:rPr>
          <w:rFonts w:ascii="Calibri" w:hAnsi="Calibri" w:eastAsia="Calibri"/>
          <w:b w:val="0"/>
          <w:sz w:val="20"/>
        </w:rPr>
        <w:t>Yes, OpenShift is a strong choice for enterprise-grade applications because it combines Kubernetes scalability with Red Hat support, integrated security, developer tools and operations tooling.</w:t>
      </w:r>
    </w:p>
    <w:p>
      <w:r>
        <w:rPr>
          <w:rFonts w:ascii="Calibri" w:hAnsi="Calibri" w:eastAsia="Calibri"/>
          <w:b/>
          <w:color w:val="1F4E79"/>
          <w:sz w:val="20"/>
        </w:rPr>
        <w:t xml:space="preserve">Key points: </w:t>
      </w:r>
      <w:r>
        <w:rPr>
          <w:rFonts w:ascii="Calibri" w:hAnsi="Calibri" w:eastAsia="Calibri"/>
          <w:b w:val="0"/>
          <w:sz w:val="20"/>
        </w:rPr>
        <w:t>It is especially suitable for regulated industries, large organizations and teams that want a supported platform instead of building everything around vanilla Kubernetes themselves.</w:t>
      </w:r>
    </w:p>
    <w:p>
      <w:r>
        <w:rPr>
          <w:rFonts w:ascii="Calibri" w:hAnsi="Calibri" w:eastAsia="Calibri"/>
          <w:b/>
          <w:color w:val="1F4E79"/>
          <w:sz w:val="20"/>
        </w:rPr>
        <w:t xml:space="preserve">Notes: </w:t>
      </w:r>
      <w:r>
        <w:rPr>
          <w:rFonts w:ascii="Calibri" w:hAnsi="Calibri" w:eastAsia="Calibri"/>
          <w:b w:val="0"/>
          <w:sz w:val="20"/>
        </w:rPr>
        <w:t>The trade-off is cost, complexity and stronger Red Hat platform dependency.</w:t>
      </w:r>
    </w:p>
    <w:sectPr w:rsidR="00FC693F" w:rsidRPr="0006063C" w:rsidSect="00034616">
      <w:footerReference w:type="default" r:id="rId9"/>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LO6 - Container orchestration theory answers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