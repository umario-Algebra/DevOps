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LO5 — Solve problems with application shipping by using containers</w:t>
      </w:r>
    </w:p>
    <w:p>
      <w:pPr>
        <w:jc w:val="center"/>
      </w:pPr>
      <w:r>
        <w:rPr>
          <w:i/>
          <w:sz w:val="20"/>
        </w:rPr>
        <w:t>Kratki odgovori, naredbe i zamke za ispit</w:t>
      </w:r>
    </w:p>
    <w:p>
      <w:pPr>
        <w:pStyle w:val="BodyText"/>
      </w:pPr>
      <w:r>
        <w:rPr>
          <w:b/>
        </w:rPr>
        <w:t xml:space="preserve">Napomena: </w:t>
      </w:r>
      <w:r>
        <w:t>Svugdje se koriste full image pathovi i naredbe koje ne traže sudo ili dodatna prava. Za Kubernetes troubleshooting koriste se kubectl naredbe.</w:t>
      </w:r>
    </w:p>
    <w:p>
      <w:pPr>
        <w:pStyle w:val="Heading1"/>
      </w:pPr>
      <w:r>
        <w:t>1. podman run -d --name web -p 80:8080 docker.io/library/nginx</w:t>
      </w:r>
    </w:p>
    <w:p>
      <w:pPr>
        <w:pStyle w:val="BodyText"/>
      </w:pPr>
      <w:r>
        <w:rPr>
          <w:b/>
        </w:rPr>
        <w:t>Answer:</w:t>
      </w:r>
      <w:r>
        <w:t xml:space="preserve"> Port mapping je obrnut. Format je HOST_PORT:CONTAINER_PORT. nginx u containeru sluša na portu 80.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web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web -p 8080:80 docker.io/library/nginx:latest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ps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pStyle w:val="BodyText"/>
      </w:pPr>
      <w:r>
        <w:rPr>
          <w:b/>
        </w:rPr>
        <w:t>Notes:</w:t>
      </w:r>
      <w:r>
        <w:t xml:space="preserve"> Ispravno je -p 8080:80, ne -p 80:8080.</w:t>
      </w:r>
    </w:p>
    <w:p>
      <w:pPr>
        <w:pStyle w:val="Heading1"/>
      </w:pPr>
      <w:r>
        <w:t>2. podman run -d --name db -e MYSQL_ROOT_PASSWORD docker.io/library/mysql</w:t>
      </w:r>
    </w:p>
    <w:p>
      <w:pPr>
        <w:pStyle w:val="BodyText"/>
      </w:pPr>
      <w:r>
        <w:rPr>
          <w:b/>
        </w:rPr>
        <w:t>Answer:</w:t>
      </w:r>
      <w:r>
        <w:t xml:space="preserve"> Environment varijabla nema vrijednost. MySQL treba root password.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db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db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-e MYSQL_ROOT_PASSWORD=MyStrongPassword123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docker.io/library/mysql:latest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ps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logs db --tail=30</w:t>
      </w:r>
    </w:p>
    <w:p>
      <w:pPr>
        <w:pStyle w:val="BodyText"/>
      </w:pPr>
      <w:r>
        <w:rPr>
          <w:b/>
        </w:rPr>
        <w:t>Notes:</w:t>
      </w:r>
      <w:r>
        <w:t xml:space="preserve"> Krivo je -e MYSQL_ROOT_PASSWORD. Ispravno je -e MYSQL_ROOT_PASSWORD=value.</w:t>
      </w:r>
    </w:p>
    <w:p>
      <w:pPr>
        <w:pStyle w:val="Heading1"/>
      </w:pPr>
      <w:r>
        <w:t>3. podman run -d --name app --network host -p 8080:80 docker.io/library/nginx</w:t>
      </w:r>
    </w:p>
    <w:p>
      <w:pPr>
        <w:pStyle w:val="BodyText"/>
      </w:pPr>
      <w:r>
        <w:rPr>
          <w:b/>
        </w:rPr>
        <w:t>Answer:</w:t>
      </w:r>
      <w:r>
        <w:t xml:space="preserve"> Kod --network host, container koristi mrežu hosta direktno. Port mapping -p se ignorira.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app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app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-p 8080:80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docker.io/library/nginx:latest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Alternativa s host networkom, bez -p: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app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app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--network host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docker.io/library/nginx:latest</w:t>
      </w:r>
    </w:p>
    <w:p>
      <w:pPr>
        <w:pStyle w:val="BodyText"/>
      </w:pPr>
      <w:r>
        <w:rPr>
          <w:b/>
        </w:rPr>
        <w:t>Notes:</w:t>
      </w:r>
      <w:r>
        <w:t xml:space="preserve"> Ne kombinirati --network host i -p.</w:t>
      </w:r>
    </w:p>
    <w:p>
      <w:pPr>
        <w:pStyle w:val="Heading1"/>
      </w:pPr>
      <w:r>
        <w:t>4. podman run -d --name c1 docker.io/library/busybox</w:t>
      </w:r>
    </w:p>
    <w:p>
      <w:pPr>
        <w:pStyle w:val="BodyText"/>
      </w:pPr>
      <w:r>
        <w:rPr>
          <w:b/>
        </w:rPr>
        <w:t>Answer:</w:t>
      </w:r>
      <w:r>
        <w:t xml:space="preserve"> Busybox nema dugotrajni proces pa container odmah završi. Container živi dok živi glavni proces.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c1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c1 docker.io/library/busybox:latest sleep 1d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ps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Alternativa: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c1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c1 docker.io/library/busybox:latest sh -c "while true; do sleep 30; done"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ps</w:t>
      </w:r>
    </w:p>
    <w:p>
      <w:pPr>
        <w:pStyle w:val="BodyText"/>
      </w:pPr>
      <w:r>
        <w:rPr>
          <w:b/>
        </w:rPr>
        <w:t>Notes:</w:t>
      </w:r>
      <w:r>
        <w:t xml:space="preserve"> Exited (0) znači da je proces završio bez greške.</w:t>
      </w:r>
    </w:p>
    <w:p>
      <w:pPr>
        <w:pStyle w:val="Heading1"/>
      </w:pPr>
      <w:r>
        <w:t>5. podman run --rm -d --name job docker.io/library/alpine echo hello</w:t>
      </w:r>
    </w:p>
    <w:p>
      <w:pPr>
        <w:pStyle w:val="BodyText"/>
      </w:pPr>
      <w:r>
        <w:rPr>
          <w:b/>
        </w:rPr>
        <w:t>Answer:</w:t>
      </w:r>
      <w:r>
        <w:t xml:space="preserve"> Container završi odmah, a zbog --rm se automatski obriše. Zato nema containera iz kojeg bi se čitali logovi.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job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job docker.io/library/alpine:latest echo hello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ps -a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logs job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job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Ako želiš auto-remove: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--rm docker.io/library/alpine:latest echo hello</w:t>
      </w:r>
    </w:p>
    <w:p>
      <w:pPr>
        <w:pStyle w:val="BodyText"/>
      </w:pPr>
      <w:r>
        <w:rPr>
          <w:b/>
        </w:rPr>
        <w:t>Notes:</w:t>
      </w:r>
      <w:r>
        <w:t xml:space="preserve"> --rm nije dobar ako kasnije želiš podman logs.</w:t>
      </w:r>
    </w:p>
    <w:p>
      <w:pPr>
        <w:pStyle w:val="Heading1"/>
      </w:pPr>
      <w:r>
        <w:t>6. podman run -d -p 8080:80 --memory 8m docker.io/library/mysql</w:t>
      </w:r>
    </w:p>
    <w:p>
      <w:pPr>
        <w:pStyle w:val="BodyText"/>
      </w:pPr>
      <w:r>
        <w:rPr>
          <w:b/>
        </w:rPr>
        <w:t>Answer:</w:t>
      </w:r>
      <w:r>
        <w:t xml:space="preserve"> Memory limit od 8 MB je premali za MySQL. MySQL također sluša na 3306, ne na 80.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mysql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mysql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-p 3306:3306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--memory 512m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-e MYSQL_ROOT_PASSWORD=MyStrongPassword123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docker.io/library/mysql:latest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ps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logs mysql --tail=30</w:t>
      </w:r>
    </w:p>
    <w:p>
      <w:pPr>
        <w:pStyle w:val="BodyText"/>
      </w:pPr>
      <w:r>
        <w:rPr>
          <w:b/>
        </w:rPr>
        <w:t>Notes:</w:t>
      </w:r>
      <w:r>
        <w:t xml:space="preserve"> Problem su premali memory limit i pogrešan port za MySQL.</w:t>
      </w:r>
    </w:p>
    <w:p>
      <w:pPr>
        <w:pStyle w:val="Heading1"/>
      </w:pPr>
      <w:r>
        <w:t>7. Name resolution fails between containers a and b</w:t>
      </w:r>
    </w:p>
    <w:p>
      <w:pPr>
        <w:pStyle w:val="BodyText"/>
      </w:pPr>
      <w:r>
        <w:rPr>
          <w:b/>
        </w:rPr>
        <w:t>Answer:</w:t>
      </w:r>
      <w:r>
        <w:t xml:space="preserve"> Na default mreži name resolution između containera često ne radi. Treba koristiti user-defined network.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a b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network rm mynet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network create mynet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a --network mynet docker.io/library/alpine:latest sleep 1d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b --network mynet docker.io/library/alpine:latest sleep 1d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exec a ping -c 3 b</w:t>
      </w:r>
    </w:p>
    <w:p>
      <w:pPr>
        <w:pStyle w:val="BodyText"/>
      </w:pPr>
      <w:r>
        <w:rPr>
          <w:b/>
        </w:rPr>
        <w:t>Notes:</w:t>
      </w:r>
      <w:r>
        <w:t xml:space="preserve"> User-defined network daje DNS/name resolution između containera.</w:t>
      </w:r>
    </w:p>
    <w:p>
      <w:pPr>
        <w:pStyle w:val="Heading1"/>
      </w:pPr>
      <w:r>
        <w:t>8. podman run -d --name web -v ./html:/usr/share/nginx/html docker.io/library/nginx</w:t>
      </w:r>
    </w:p>
    <w:p>
      <w:pPr>
        <w:pStyle w:val="BodyText"/>
      </w:pPr>
      <w:r>
        <w:rPr>
          <w:b/>
        </w:rPr>
        <w:t>Answer:</w:t>
      </w:r>
      <w:r>
        <w:t xml:space="preserve"> Na SELinux sustavima treba dodati :Z na bind mount.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web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mkdir -p ./html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echo "Hello from bind mount" &gt; ./html/index.html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web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-p 8080:80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-v ./html:/usr/share/nginx/html:Z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docker.io/library/nginx:latest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pStyle w:val="BodyText"/>
      </w:pPr>
      <w:r>
        <w:rPr>
          <w:b/>
        </w:rPr>
        <w:t>Notes:</w:t>
      </w:r>
      <w:r>
        <w:t xml:space="preserve"> :Z je za privatni relabel. Ako više containera dijeli isti mount, koristi se :z.</w:t>
      </w:r>
    </w:p>
    <w:p>
      <w:pPr>
        <w:pStyle w:val="Heading1"/>
      </w:pPr>
      <w:r>
        <w:t>9. For each Containerfile/Dockerfile: identify the mistake, fix it, and explain what was wrong.</w:t>
      </w:r>
    </w:p>
    <w:p>
      <w:pPr>
        <w:pStyle w:val="BodyText"/>
      </w:pPr>
      <w:r>
        <w:rPr>
          <w:b/>
        </w:rPr>
        <w:t>Answer:</w:t>
      </w:r>
      <w:r>
        <w:t xml:space="preserve"> Za svaki Containerfile treba reći: greška, ispravak i kratko objašnjenje.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test-image -f Containerfile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--rm test-image</w:t>
      </w:r>
    </w:p>
    <w:p>
      <w:pPr>
        <w:pStyle w:val="BodyText"/>
      </w:pPr>
      <w:r>
        <w:rPr>
          <w:b/>
        </w:rPr>
        <w:t>Notes:</w:t>
      </w:r>
      <w:r>
        <w:t xml:space="preserve"> Za build zadatke koristimo full base image path u FROM.</w:t>
      </w:r>
    </w:p>
    <w:p>
      <w:pPr>
        <w:pStyle w:val="Heading1"/>
      </w:pPr>
      <w:r>
        <w:t>10. Debian install without apt-get update</w:t>
      </w:r>
    </w:p>
    <w:p>
      <w:pPr>
        <w:pStyle w:val="BodyText"/>
      </w:pPr>
      <w:r>
        <w:rPr>
          <w:b/>
        </w:rPr>
        <w:t>Answer:</w:t>
      </w:r>
      <w:r>
        <w:t xml:space="preserve"> Nedostaje apt-get update prije apt-get install.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docker.io/library/debian:12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apt-get update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&amp;&amp; apt-get install -y --no-install-recommends nginx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&amp;&amp; rm -rf /var/lib/apt/lists/*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debian-nginx-test .</w:t>
      </w:r>
    </w:p>
    <w:p>
      <w:pPr>
        <w:pStyle w:val="BodyText"/>
      </w:pPr>
      <w:r>
        <w:rPr>
          <w:b/>
        </w:rPr>
        <w:t>Notes:</w:t>
      </w:r>
      <w:r>
        <w:t xml:space="preserve"> apt-get update osvježava listu paketa. Cache se čisti u istom layeru.</w:t>
      </w:r>
    </w:p>
    <w:p>
      <w:pPr>
        <w:pStyle w:val="Heading1"/>
      </w:pPr>
      <w:r>
        <w:t>11. Python CMD shell form</w:t>
      </w:r>
    </w:p>
    <w:p>
      <w:pPr>
        <w:pStyle w:val="BodyText"/>
      </w:pPr>
      <w:r>
        <w:rPr>
          <w:b/>
        </w:rPr>
        <w:t>Answer:</w:t>
      </w:r>
      <w:r>
        <w:t xml:space="preserve"> Treba koristiti exec form CMD ["python", "app.py"] umjesto shell form CMD python app.py.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app.py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print("hello")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docker.io/library/python:3.11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app.py /app/app.py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WORKDIR /app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CMD ["python", "app.py"]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python-cmd-test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--rm python-cmd-test</w:t>
      </w:r>
    </w:p>
    <w:p>
      <w:pPr>
        <w:pStyle w:val="BodyText"/>
      </w:pPr>
      <w:r>
        <w:rPr>
          <w:b/>
        </w:rPr>
        <w:t>Notes:</w:t>
      </w:r>
      <w:r>
        <w:t xml:space="preserve"> Exec form bolje prima SIGTERM jer aplikacija radi direktno kao glavni proces.</w:t>
      </w:r>
    </w:p>
    <w:p>
      <w:pPr>
        <w:pStyle w:val="Heading1"/>
      </w:pPr>
      <w:r>
        <w:t>12. Node layer caching problem</w:t>
      </w:r>
    </w:p>
    <w:p>
      <w:pPr>
        <w:pStyle w:val="BodyText"/>
      </w:pPr>
      <w:r>
        <w:rPr>
          <w:b/>
        </w:rPr>
        <w:t>Answer:</w:t>
      </w:r>
      <w:r>
        <w:t xml:space="preserve"> Prvo kopiraš package*.json, zatim radiš npm install, pa tek onda kopiraš ostatak source koda.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docker.io/library/node:20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WORKDIR /app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package*.json ./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npm install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.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CMD ["npm", "start"]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BodyText"/>
      </w:pPr>
      <w:r>
        <w:rPr>
          <w:b/>
        </w:rPr>
        <w:t>Notes:</w:t>
      </w:r>
      <w:r>
        <w:t xml:space="preserve"> npm install se ponavlja samo kad se promijeni package.json ili package-lock.json.</w:t>
      </w:r>
    </w:p>
    <w:p>
      <w:pPr>
        <w:pStyle w:val="Heading1"/>
      </w:pPr>
      <w:r>
        <w:t>13. Alpine PATH problem</w:t>
      </w:r>
    </w:p>
    <w:p>
      <w:pPr>
        <w:pStyle w:val="BodyText"/>
      </w:pPr>
      <w:r>
        <w:rPr>
          <w:b/>
        </w:rPr>
        <w:t>Answer:</w:t>
      </w:r>
      <w:r>
        <w:t xml:space="preserve"> Pregazio si cijeli PATH i maknuo /bin, /usr/bin i /sbin.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docker.io/library/alpine:3.20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ENV PATH="/app/bin:${PATH}"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apk add --no-cache curl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alpine-path-test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--rm alpine-path-test curl --version</w:t>
      </w:r>
    </w:p>
    <w:p>
      <w:pPr>
        <w:pStyle w:val="BodyText"/>
      </w:pPr>
      <w:r>
        <w:rPr>
          <w:b/>
        </w:rPr>
        <w:t>Notes:</w:t>
      </w:r>
      <w:r>
        <w:t xml:space="preserve"> Ne zamjenjivati cijeli PATH. Dodaj novi path na postojeći.</w:t>
      </w:r>
    </w:p>
    <w:p>
      <w:pPr>
        <w:pStyle w:val="Heading1"/>
      </w:pPr>
      <w:r>
        <w:t>14–15. EXPOSE mismatch</w:t>
      </w:r>
    </w:p>
    <w:p>
      <w:pPr>
        <w:pStyle w:val="BodyText"/>
      </w:pPr>
      <w:r>
        <w:rPr>
          <w:b/>
        </w:rPr>
        <w:t>Answer:</w:t>
      </w:r>
      <w:r>
        <w:t xml:space="preserve"> Aplikacija sluša na 3000, ne na 8080. EXPOSE samo dokumentira port; ne mijenja port aplikacije.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docker.io/library/ubuntu:24.04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apt-get update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&amp;&amp; apt-get install -y --no-install-recommends python3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&amp;&amp; rm -rf /var/lib/apt/lists/*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EXPOSE 8080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CMD ["python3", "-m", "http.server", "8080"]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ubuntu-http-test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rm -f ubuntu-http-test 2&gt;/dev/null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-d --name ubuntu-http-test -p 8080:8080 ubuntu-http-test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curl http://localhost:8080</w:t>
      </w:r>
    </w:p>
    <w:p>
      <w:pPr>
        <w:pStyle w:val="BodyText"/>
      </w:pPr>
      <w:r>
        <w:rPr>
          <w:b/>
        </w:rPr>
        <w:t>Notes:</w:t>
      </w:r>
      <w:r>
        <w:t xml:space="preserve"> Alternativa je ostaviti aplikaciju na 3000 i mapirati -p 8080:3000.</w:t>
      </w:r>
    </w:p>
    <w:p>
      <w:pPr>
        <w:pStyle w:val="Heading1"/>
      </w:pPr>
      <w:r>
        <w:t>16. Huge Debian image</w:t>
      </w:r>
    </w:p>
    <w:p>
      <w:pPr>
        <w:pStyle w:val="BodyText"/>
      </w:pPr>
      <w:r>
        <w:rPr>
          <w:b/>
        </w:rPr>
        <w:t>Answer:</w:t>
      </w:r>
      <w:r>
        <w:t xml:space="preserve"> Koristi --no-install-recommends i očisti apt cache u istom RUN layeru.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docker.io/library/debian:12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apt-get update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&amp;&amp; apt-get install -y --no-install-recommends build-essential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&amp;&amp; rm -rf /var/lib/apt/lists/*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debian-small-build .</w:t>
      </w:r>
    </w:p>
    <w:p>
      <w:pPr>
        <w:pStyle w:val="BodyText"/>
      </w:pPr>
      <w:r>
        <w:rPr>
          <w:b/>
        </w:rPr>
        <w:t>Notes:</w:t>
      </w:r>
      <w:r>
        <w:t xml:space="preserve"> Ako cache brišeš u drugom RUN, stari layer i dalje ostaje u imageu.</w:t>
      </w:r>
    </w:p>
    <w:p>
      <w:pPr>
        <w:pStyle w:val="Heading1"/>
      </w:pPr>
      <w:r>
        <w:t>17. Python USER/COPY ordering problem</w:t>
      </w:r>
    </w:p>
    <w:p>
      <w:pPr>
        <w:pStyle w:val="BodyText"/>
      </w:pPr>
      <w:r>
        <w:rPr>
          <w:b/>
        </w:rPr>
        <w:t>Answer:</w:t>
      </w:r>
      <w:r>
        <w:t xml:space="preserve"> Prebacio si se na appuser prije nego je user kreiran i prije nego su prava postavljena.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requirements.txt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flask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app.py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print("app works")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docker.io/library/python:3.11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useradd -m appuser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WORKDIR /app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requirements.txt /app/requirements.txt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pip install --no-cache-dir -r /app/requirements.txt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--chown=appuser:appuser . /app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USER appuser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CMD ["python", "app.py"]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build -t python-user-test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podman run --rm python-user-test</w:t>
      </w:r>
    </w:p>
    <w:p>
      <w:pPr>
        <w:pStyle w:val="BodyText"/>
      </w:pPr>
      <w:r>
        <w:rPr>
          <w:b/>
        </w:rPr>
        <w:t>Notes:</w:t>
      </w:r>
      <w:r>
        <w:t xml:space="preserve"> Build korake koji trebaju root napravi prije USER appuser.</w:t>
      </w:r>
    </w:p>
    <w:p>
      <w:pPr>
        <w:pStyle w:val="Heading1"/>
      </w:pPr>
      <w:r>
        <w:t>18. Go image is about 1 GB</w:t>
      </w:r>
    </w:p>
    <w:p>
      <w:pPr>
        <w:pStyle w:val="BodyText"/>
      </w:pPr>
      <w:r>
        <w:rPr>
          <w:b/>
        </w:rPr>
        <w:t>Answer:</w:t>
      </w:r>
      <w:r>
        <w:t xml:space="preserve"> Multi-stage build radi build u Go imageu, a final image sadrži samo compiled binary.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Containerfile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docker.io/library/golang:1.22 AS builder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WORKDIR /src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.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RUN CGO_ENABLED=0 go build -o app .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FROM scratch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COPY --from=builder /src/app /app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CMD ["/app"]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BodyText"/>
      </w:pPr>
      <w:r>
        <w:rPr>
          <w:b/>
        </w:rPr>
        <w:t>Notes:</w:t>
      </w:r>
      <w:r>
        <w:t xml:space="preserve"> Multi-stage build makne Go compiler, source i build alate iz finalnog imagea.</w:t>
      </w:r>
    </w:p>
    <w:p>
      <w:pPr>
        <w:pStyle w:val="Heading1"/>
      </w:pPr>
      <w:r>
        <w:t>19. A pod is stuck Pending</w:t>
      </w:r>
    </w:p>
    <w:p>
      <w:pPr>
        <w:pStyle w:val="BodyText"/>
      </w:pPr>
      <w:r>
        <w:rPr>
          <w:b/>
        </w:rPr>
        <w:t>Answer:</w:t>
      </w:r>
      <w:r>
        <w:t xml:space="preserve"> Pending znači da scheduler ne može smjestiti Pod ili čeka storage.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events --sort-by=.lastTimestamp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nodes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node NODE_NAME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pvc</w:t>
      </w:r>
    </w:p>
    <w:p>
      <w:pPr>
        <w:pStyle w:val="BodyText"/>
      </w:pPr>
      <w:r>
        <w:rPr>
          <w:b/>
        </w:rPr>
        <w:t>Notes:</w:t>
      </w:r>
      <w:r>
        <w:t xml:space="preserve"> Gledaj Events: Insufficient cpu, Insufficient memory, PVC problem, nodeSelector mismatch.</w:t>
      </w:r>
    </w:p>
    <w:p>
      <w:pPr>
        <w:pStyle w:val="Heading1"/>
      </w:pPr>
      <w:r>
        <w:t>20. Broken YAML because of missing spaces</w:t>
      </w:r>
    </w:p>
    <w:p>
      <w:pPr>
        <w:pStyle w:val="BodyText"/>
      </w:pPr>
      <w:r>
        <w:rPr>
          <w:b/>
        </w:rPr>
        <w:t>Answer:</w:t>
      </w:r>
      <w:r>
        <w:t xml:space="preserve"> YAML ovisi o indentationu. Greške se vide kod kubectl apply ili dry-run validacije.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broken.yaml --dry-run=server --validate=true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nano broken.yaml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broken.yaml --dry-run=server --validate=true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broken.yaml</w:t>
      </w:r>
    </w:p>
    <w:p>
      <w:pPr>
        <w:pStyle w:val="BodyText"/>
      </w:pPr>
      <w:r>
        <w:rPr>
          <w:b/>
        </w:rPr>
        <w:t>Notes:</w:t>
      </w:r>
      <w:r>
        <w:t xml:space="preserve"> Tipične greške: mapping values are not allowed here, did not find expected key, krivo uvučen containers.</w:t>
      </w:r>
    </w:p>
    <w:p>
      <w:pPr>
        <w:pStyle w:val="Heading1"/>
      </w:pPr>
      <w:r>
        <w:t>21. Pod is in ImagePullBackOff</w:t>
      </w:r>
    </w:p>
    <w:p>
      <w:pPr>
        <w:pStyle w:val="BodyText"/>
      </w:pPr>
      <w:r>
        <w:rPr>
          <w:b/>
        </w:rPr>
        <w:t>Answer:</w:t>
      </w:r>
      <w:r>
        <w:t xml:space="preserve"> Kubernetes ne može povući image zbog krivog imena, krivog taga, private registryja ili pull secreta.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set image deployment/web nginx=docker.io/library/nginx:1.27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deployment/web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BodyText"/>
      </w:pPr>
      <w:r>
        <w:rPr>
          <w:b/>
        </w:rPr>
        <w:t>Notes:</w:t>
      </w:r>
      <w:r>
        <w:t xml:space="preserve"> Kod nas uvijek koristi full image path. Ne koristiti nginx:1.27.</w:t>
      </w:r>
    </w:p>
    <w:p>
      <w:pPr>
        <w:pStyle w:val="Heading1"/>
      </w:pPr>
      <w:r>
        <w:t>22. Pod is in CrashLoopBackOff</w:t>
      </w:r>
    </w:p>
    <w:p>
      <w:pPr>
        <w:pStyle w:val="BodyText"/>
      </w:pPr>
      <w:r>
        <w:rPr>
          <w:b/>
        </w:rPr>
        <w:t>Answer:</w:t>
      </w:r>
      <w:r>
        <w:t xml:space="preserve"> Container se pokreće, padne, Kubernetes ga ponovno pokreće.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logs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logs POD_NAME --previous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BodyText"/>
      </w:pPr>
      <w:r>
        <w:rPr>
          <w:b/>
        </w:rPr>
        <w:t>Notes:</w:t>
      </w:r>
      <w:r>
        <w:t xml:space="preserve"> --previous je bitan jer čita logove prošlog crashanog containera.</w:t>
      </w:r>
    </w:p>
    <w:p>
      <w:pPr>
        <w:pStyle w:val="Heading1"/>
      </w:pPr>
      <w:r>
        <w:t>23. Pod last state shows OOMKilled</w:t>
      </w:r>
    </w:p>
    <w:p>
      <w:pPr>
        <w:pStyle w:val="BodyText"/>
      </w:pPr>
      <w:r>
        <w:rPr>
          <w:b/>
        </w:rPr>
        <w:t>Answer:</w:t>
      </w:r>
      <w:r>
        <w:t xml:space="preserve"> Container je potrošio više memorije nego limit dopušta.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yaml | grep -A10 -i "lastState"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yaml | grep -A10 -i "resources"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set resources deployment DEPLOYMENT_NAME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--limits=memory=512Mi,cpu=500m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--requests=memory=256Mi,cpu=100m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deployment/DEPLOYMENT_NAME</w:t>
      </w:r>
    </w:p>
    <w:p>
      <w:pPr>
        <w:pStyle w:val="BodyText"/>
      </w:pPr>
      <w:r>
        <w:rPr>
          <w:b/>
        </w:rPr>
        <w:t>Notes:</w:t>
      </w:r>
      <w:r>
        <w:t xml:space="preserve"> Ako je aplikacija loša, samo dizanje limita nije pravi fix, ali na ispitu je prihvatljiv remediation.</w:t>
      </w:r>
    </w:p>
    <w:p>
      <w:pPr>
        <w:pStyle w:val="Heading1"/>
      </w:pPr>
      <w:r>
        <w:t>24. Deployment pods never become Ready</w:t>
      </w:r>
    </w:p>
    <w:p>
      <w:pPr>
        <w:pStyle w:val="BodyText"/>
      </w:pPr>
      <w:r>
        <w:rPr>
          <w:b/>
        </w:rPr>
        <w:t>Answer:</w:t>
      </w:r>
      <w:r>
        <w:t xml:space="preserve"> Ako readiness probe faila, Pod ne ulazi u Service endpoints.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deployment DEPLOYMENT_NAME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endpoints SERVICE_NAME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edit deployment DEPLOYMENT_NAME</w:t>
      </w:r>
    </w:p>
    <w:p>
      <w:pPr>
        <w:pStyle w:val="BodyText"/>
      </w:pPr>
      <w:r>
        <w:rPr>
          <w:b/>
        </w:rPr>
        <w:t>Notes:</w:t>
      </w:r>
      <w:r>
        <w:t xml:space="preserve"> Pod može biti Running, ali nije Ready.</w:t>
      </w:r>
    </w:p>
    <w:p>
      <w:pPr>
        <w:pStyle w:val="Heading1"/>
      </w:pPr>
      <w:r>
        <w:t>25. Service returns nothing</w:t>
      </w:r>
    </w:p>
    <w:p>
      <w:pPr>
        <w:pStyle w:val="BodyText"/>
      </w:pPr>
      <w:r>
        <w:rPr>
          <w:b/>
        </w:rPr>
        <w:t>Answer:</w:t>
      </w:r>
      <w:r>
        <w:t xml:space="preserve"> Ako endpoints nema adresa, Service nema backend Podove. Najčešći problem je selector/label mismatch.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svc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svc SERVICE_NAME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endpoints SERVICE_NAME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 --show-labels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patch svc SERVICE_NAME -p '{"spec":{"selector":{"app":"web"}}}'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endpoints SERVICE_NAME</w:t>
      </w:r>
    </w:p>
    <w:p>
      <w:pPr>
        <w:pStyle w:val="BodyText"/>
      </w:pPr>
      <w:r>
        <w:rPr>
          <w:b/>
        </w:rPr>
        <w:t>Notes:</w:t>
      </w:r>
      <w:r>
        <w:t xml:space="preserve"> Service selector mora odgovarati labelama Podova, ne Deployment imenu.</w:t>
      </w:r>
    </w:p>
    <w:p>
      <w:pPr>
        <w:pStyle w:val="Heading1"/>
      </w:pPr>
      <w:r>
        <w:t>26. selector.matchLabels does not match template labels</w:t>
      </w:r>
    </w:p>
    <w:p>
      <w:pPr>
        <w:pStyle w:val="BodyText"/>
      </w:pPr>
      <w:r>
        <w:rPr>
          <w:b/>
        </w:rPr>
        <w:t>Answer:</w:t>
      </w:r>
      <w:r>
        <w:t xml:space="preserve"> Deployment selector mora odgovarati Pod template labelama.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Krivo: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selector.matchLabels.app: web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template.metadata.labels.app: api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Ispravno: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selector.matchLabels.app: web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template.metadata.labels.app: web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deployment.yaml --dry-run=server --validate=true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deployment.yaml</w:t>
      </w:r>
    </w:p>
    <w:p>
      <w:pPr>
        <w:pStyle w:val="BodyText"/>
      </w:pPr>
      <w:r>
        <w:rPr>
          <w:b/>
        </w:rPr>
        <w:t>Notes:</w:t>
      </w:r>
      <w:r>
        <w:t xml:space="preserve"> Kod postojećeg Deploymenta selector je uglavnom immutable; često je lakše obrisati i ponovno kreirati.</w:t>
      </w:r>
    </w:p>
    <w:p>
      <w:pPr>
        <w:pStyle w:val="Heading1"/>
      </w:pPr>
      <w:r>
        <w:t>27. resources.requests exceed node capacity</w:t>
      </w:r>
    </w:p>
    <w:p>
      <w:pPr>
        <w:pStyle w:val="BodyText"/>
      </w:pPr>
      <w:r>
        <w:rPr>
          <w:b/>
        </w:rPr>
        <w:t>Answer:</w:t>
      </w:r>
      <w:r>
        <w:t xml:space="preserve"> Scheduler ne može pronaći node s dovoljno CPU/memory resursa.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node NODE_NAME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set resources deployment DEPLOYMENT_NAME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--requests=cpu=100m,memory=128Mi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--limits=cpu=500m,memory=256Mi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deployment/DEPLOYMENT_NAME</w:t>
      </w:r>
    </w:p>
    <w:p>
      <w:pPr>
        <w:pStyle w:val="BodyText"/>
      </w:pPr>
      <w:r>
        <w:rPr>
          <w:b/>
        </w:rPr>
        <w:t>Notes:</w:t>
      </w:r>
      <w:r>
        <w:t xml:space="preserve"> U Events traži Insufficient cpu ili Insufficient memory.</w:t>
      </w:r>
    </w:p>
    <w:p>
      <w:pPr>
        <w:pStyle w:val="Heading1"/>
      </w:pPr>
      <w:r>
        <w:t>28. Pod mounting PVC that does not exist</w:t>
      </w:r>
    </w:p>
    <w:p>
      <w:pPr>
        <w:pStyle w:val="BodyText"/>
      </w:pPr>
      <w:r>
        <w:rPr>
          <w:b/>
        </w:rPr>
        <w:t>Answer:</w:t>
      </w:r>
      <w:r>
        <w:t xml:space="preserve"> Pod traži PVC koji ne postoji.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&gt; pvc.yaml &lt;&lt;'EOF'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apiVersion: v1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kind: PersistentVolumeClaim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metadata: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name: missing-pvc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spec: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accessModes: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- ReadWriteOnce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resources: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requests: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storage: 1Gi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EOF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pvc.yaml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BodyText"/>
      </w:pPr>
      <w:r>
        <w:rPr>
          <w:b/>
        </w:rPr>
        <w:t>Notes:</w:t>
      </w:r>
      <w:r>
        <w:t xml:space="preserve"> Ime PVC-a u Pod manifestu mora se točno poklapati s postojećim PVC-om.</w:t>
      </w:r>
    </w:p>
    <w:p>
      <w:pPr>
        <w:pStyle w:val="Heading1"/>
      </w:pPr>
      <w:r>
        <w:t>29. Ubuntu container with no long-running command</w:t>
      </w:r>
    </w:p>
    <w:p>
      <w:pPr>
        <w:pStyle w:val="BodyText"/>
      </w:pPr>
      <w:r>
        <w:rPr>
          <w:b/>
        </w:rPr>
        <w:t>Answer:</w:t>
      </w:r>
      <w:r>
        <w:t xml:space="preserve"> Container završi jer nema dugotrajni proces.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run ubuntu-sleep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--image=docker.io/library/ubuntu:24.04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--command -- sleep 3600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ubuntu-sleep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create deployment ubuntu-app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--image=docker.io/library/ubuntu:24.04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 sleep 3600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BodyText"/>
      </w:pPr>
      <w:r>
        <w:rPr>
          <w:b/>
        </w:rPr>
        <w:t>Notes:</w:t>
      </w:r>
      <w:r>
        <w:t xml:space="preserve"> Container živi dok glavni proces radi.</w:t>
      </w:r>
    </w:p>
    <w:p>
      <w:pPr>
        <w:pStyle w:val="Heading1"/>
      </w:pPr>
      <w:r>
        <w:t>30. Use kubectl get events to triage pod over time</w:t>
      </w:r>
    </w:p>
    <w:p>
      <w:pPr>
        <w:pStyle w:val="BodyText"/>
      </w:pPr>
      <w:r>
        <w:rPr>
          <w:b/>
        </w:rPr>
        <w:t>Answer:</w:t>
      </w:r>
      <w:r>
        <w:t xml:space="preserve"> Events pokazuju redoslijed problema.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events --sort-by=.lastTimestamp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events --sort-by=.metadata.creationTimestamp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BodyText"/>
      </w:pPr>
      <w:r>
        <w:rPr>
          <w:b/>
        </w:rPr>
        <w:t>Notes:</w:t>
      </w:r>
      <w:r>
        <w:t xml:space="preserve"> Events su često najbrži način za otkriti FailedMount, ImagePullBackOff, scheduling i probe probleme.</w:t>
      </w:r>
    </w:p>
    <w:p>
      <w:pPr>
        <w:pStyle w:val="Heading1"/>
      </w:pPr>
      <w:r>
        <w:t>31. Use kubectl exec to debug DNS</w:t>
      </w:r>
    </w:p>
    <w:p>
      <w:pPr>
        <w:pStyle w:val="BodyText"/>
      </w:pPr>
      <w:r>
        <w:rPr>
          <w:b/>
        </w:rPr>
        <w:t>Answer:</w:t>
      </w:r>
      <w:r>
        <w:t xml:space="preserve"> Uđi u Pod i provjeri DNS konfiguraciju.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exec -it POD_NAME -- sh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Inside Pod: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/etc/resolv.conf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nslookup kubernetes.default.svc.cluster.local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nslookup web-svc.default.svc.cluster.local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Ako Pod nema shell: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run tmp --rm -it --image=docker.io/library/busybox:latest -- sh</w:t>
      </w:r>
    </w:p>
    <w:p>
      <w:pPr>
        <w:pStyle w:val="BodyText"/>
      </w:pPr>
      <w:r>
        <w:rPr>
          <w:b/>
        </w:rPr>
        <w:t>Notes:</w:t>
      </w:r>
      <w:r>
        <w:t xml:space="preserve"> Neki imagei nemaju sh ili nslookup. Busybox je dobar za test.</w:t>
      </w:r>
    </w:p>
    <w:p>
      <w:pPr>
        <w:pStyle w:val="Heading1"/>
      </w:pPr>
      <w:r>
        <w:t>32. Ephemeral debug container</w:t>
      </w:r>
    </w:p>
    <w:p>
      <w:pPr>
        <w:pStyle w:val="BodyText"/>
      </w:pPr>
      <w:r>
        <w:rPr>
          <w:b/>
        </w:rPr>
        <w:t>Answer:</w:t>
      </w:r>
      <w:r>
        <w:t xml:space="preserve"> Ephemeral container se dodaje u postojeći Pod radi debugiranja, posebno ako originalni image nema shell.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debug -it POD_NAME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--image=docker.io/library/busybox:latest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--target=CONTAINER_NAME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 sh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Inside debug container: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ps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cat /etc/resolv.conf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nslookup kubernetes.default.svc.cluster.local</w:t>
      </w:r>
    </w:p>
    <w:p>
      <w:pPr>
        <w:pStyle w:val="BodyText"/>
      </w:pPr>
      <w:r>
        <w:rPr>
          <w:b/>
        </w:rPr>
        <w:t>Notes:</w:t>
      </w:r>
      <w:r>
        <w:t xml:space="preserve"> Ovo je korisno za distroless/no-shell containere.</w:t>
      </w:r>
    </w:p>
    <w:p>
      <w:pPr>
        <w:pStyle w:val="Heading1"/>
      </w:pPr>
      <w:r>
        <w:t>33. Throwaway debug pod to test Service connectivity</w:t>
      </w:r>
    </w:p>
    <w:p>
      <w:pPr>
        <w:pStyle w:val="BodyText"/>
      </w:pPr>
      <w:r>
        <w:rPr>
          <w:b/>
        </w:rPr>
        <w:t>Answer:</w:t>
      </w:r>
      <w:r>
        <w:t xml:space="preserve"> Koristi privremeni Busybox Pod za test Servicea iz clustera.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run tmp --rm -it --image=docker.io/library/busybox:latest -- sh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Inside Pod: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nslookup web-svc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wget -qO- http://web-svc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One-liner: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run tmp --rm -it --image=docker.io/library/busybox:latest -- wget -qO- http://web-svc</w:t>
      </w:r>
    </w:p>
    <w:p>
      <w:pPr>
        <w:pStyle w:val="BodyText"/>
      </w:pPr>
      <w:r>
        <w:rPr>
          <w:b/>
        </w:rPr>
        <w:t>Notes:</w:t>
      </w:r>
      <w:r>
        <w:t xml:space="preserve"> ClusterIP Service se testira iznutra, ne direktno s hosta.</w:t>
      </w:r>
    </w:p>
    <w:p>
      <w:pPr>
        <w:pStyle w:val="Heading1"/>
      </w:pPr>
      <w:r>
        <w:t>34. Node shows NotReady</w:t>
      </w:r>
    </w:p>
    <w:p>
      <w:pPr>
        <w:pStyle w:val="BodyText"/>
      </w:pPr>
      <w:r>
        <w:rPr>
          <w:b/>
        </w:rPr>
        <w:t>Answer:</w:t>
      </w:r>
      <w:r>
        <w:t xml:space="preserve"> Provjeri node conditione, kube-system Podove, events, disk/memory pressure i CNI Podove.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nodes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node NODE_NAME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 -n kube-system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events -A --sort-by=.lastTimestamp</w:t>
      </w:r>
    </w:p>
    <w:p>
      <w:pPr>
        <w:pStyle w:val="BodyText"/>
      </w:pPr>
      <w:r>
        <w:rPr>
          <w:b/>
        </w:rPr>
        <w:t>Notes:</w:t>
      </w:r>
      <w:r>
        <w:t xml:space="preserve"> Bez dodatnih prava ne koristimo sudo minikube logs.</w:t>
      </w:r>
    </w:p>
    <w:p>
      <w:pPr>
        <w:pStyle w:val="Heading1"/>
      </w:pPr>
      <w:r>
        <w:t>35. Pod stuck Terminating</w:t>
      </w:r>
    </w:p>
    <w:p>
      <w:pPr>
        <w:pStyle w:val="BodyText"/>
      </w:pPr>
      <w:r>
        <w:rPr>
          <w:b/>
        </w:rPr>
        <w:t>Answer:</w:t>
      </w:r>
      <w:r>
        <w:t xml:space="preserve"> Pod može zapeti zbog finalizera, storage detach problema ili grace perioda.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yaml | grep -A5 finalizers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delete pod POD_NAME --grace-period=0 --force</w:t>
      </w:r>
    </w:p>
    <w:p>
      <w:pPr>
        <w:pStyle w:val="BodyText"/>
      </w:pPr>
      <w:r>
        <w:rPr>
          <w:b/>
        </w:rPr>
        <w:t>Notes:</w:t>
      </w:r>
      <w:r>
        <w:t xml:space="preserve"> Force delete može ostaviti resource cleanup problem. Koristi samo kad normalno brisanje ne prolazi.</w:t>
      </w:r>
    </w:p>
    <w:p>
      <w:pPr>
        <w:pStyle w:val="Heading1"/>
      </w:pPr>
      <w:r>
        <w:t>36. Wrong apiVersion/kind pairing</w:t>
      </w:r>
    </w:p>
    <w:p>
      <w:pPr>
        <w:pStyle w:val="BodyText"/>
      </w:pPr>
      <w:r>
        <w:rPr>
          <w:b/>
        </w:rPr>
        <w:t>Answer:</w:t>
      </w:r>
      <w:r>
        <w:t xml:space="preserve"> Pod ne pripada apps/v1, nego v1. Deployment, StatefulSet i DaemonSet su apps/v1.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Krivo: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apiVersion: apps/v1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kind: Pod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Ispravno: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apiVersion: v1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kind: Pod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manifest.yaml --dry-run=server --validate=true</w:t>
      </w:r>
    </w:p>
    <w:p>
      <w:pPr>
        <w:pStyle w:val="BodyText"/>
      </w:pPr>
      <w:r>
        <w:rPr>
          <w:b/>
        </w:rPr>
        <w:t>Notes:</w:t>
      </w:r>
      <w:r>
        <w:t xml:space="preserve"> Pod, Service, ConfigMap i Secret su v1.</w:t>
      </w:r>
    </w:p>
    <w:p>
      <w:pPr>
        <w:pStyle w:val="Heading1"/>
      </w:pPr>
      <w:r>
        <w:t>37. CreateContainerConfigError because configMapKeyRef key is missing</w:t>
      </w:r>
    </w:p>
    <w:p>
      <w:pPr>
        <w:pStyle w:val="BodyText"/>
      </w:pPr>
      <w:r>
        <w:rPr>
          <w:b/>
        </w:rPr>
        <w:t>Answer:</w:t>
      </w:r>
      <w:r>
        <w:t xml:space="preserve"> Pod traži key koji ne postoji u ConfigMapu.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configmap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configmap CONFIGMAP_NAME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configmap CONFIGMAP_NAME -o yaml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create configmap CONFIGMAP_NAME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--from-literal=missing-key=value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--dry-run=client -o yaml | kubectl apply -f -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restart deployment/DEPLOYMENT_NAME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deployment/DEPLOYMENT_NAME</w:t>
      </w:r>
    </w:p>
    <w:p>
      <w:pPr>
        <w:pStyle w:val="BodyText"/>
      </w:pPr>
      <w:r>
        <w:rPr>
          <w:b/>
        </w:rPr>
        <w:t>Notes:</w:t>
      </w:r>
      <w:r>
        <w:t xml:space="preserve"> Ime keya mora se točno poklapati s configMapKeyRef.key.</w:t>
      </w:r>
    </w:p>
    <w:p>
      <w:pPr>
        <w:pStyle w:val="Heading1"/>
      </w:pPr>
      <w:r>
        <w:t>38. Pod cannot mount Secret from different namespace</w:t>
      </w:r>
    </w:p>
    <w:p>
      <w:pPr>
        <w:pStyle w:val="BodyText"/>
      </w:pPr>
      <w:r>
        <w:rPr>
          <w:b/>
        </w:rPr>
        <w:t>Answer:</w:t>
      </w:r>
      <w:r>
        <w:t xml:space="preserve"> Secret je namespace-scoped. Pod može mountati samo Secret iz istog namespacea.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-n APP_NAMESPACE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 -n APP_NAMESPACE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secret SECRET_NAME -A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create secret generic SECRET_NAME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--from-literal=username=admin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--from-literal=password=secret123 \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-n APP_NAMESPACE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secret SECRET_NAME -n APP_NAMESPACE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restart deployment/DEPLOYMENT_NAME -n APP_NAMESPACE</w:t>
      </w:r>
    </w:p>
    <w:p>
      <w:pPr>
        <w:pStyle w:val="BodyText"/>
      </w:pPr>
      <w:r>
        <w:rPr>
          <w:b/>
        </w:rPr>
        <w:t>Notes:</w:t>
      </w:r>
      <w:r>
        <w:t xml:space="preserve"> Ne možeš direktno mountati Secret iz drugog namespacea.</w:t>
      </w:r>
    </w:p>
    <w:p>
      <w:pPr>
        <w:pStyle w:val="Heading1"/>
      </w:pPr>
      <w:r>
        <w:t>39. Rollout stuck with ProgressDeadlineExceeded</w:t>
      </w:r>
    </w:p>
    <w:p>
      <w:pPr>
        <w:pStyle w:val="BodyText"/>
      </w:pPr>
      <w:r>
        <w:rPr>
          <w:b/>
        </w:rPr>
        <w:t>Answer:</w:t>
      </w:r>
      <w:r>
        <w:t xml:space="preserve"> Rollout nije završio jer novi Podovi nisu postali Ready.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deployment/DEPLOYMENT_NAME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deployment DEPLOYMENT_NAME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pod 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events --sort-by=.lastTimestamp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Fix bad image example: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set image deployment/DEPLOYMENT_NAME CONTAINER_NAME=docker.io/library/nginx:1.27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deployment/DEPLOYMENT_NAME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Rollback: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undo deployment/DEPLOYMENT_NAME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rollout status deployment/DEPLOYMENT_NAME</w:t>
      </w:r>
    </w:p>
    <w:p>
      <w:pPr>
        <w:pStyle w:val="BodyText"/>
      </w:pPr>
      <w:r>
        <w:rPr>
          <w:b/>
        </w:rPr>
        <w:t>Notes:</w:t>
      </w:r>
      <w:r>
        <w:t xml:space="preserve"> Uzrok može biti bad image, readiness probe, resources ili PVC problem.</w:t>
      </w:r>
    </w:p>
    <w:p>
      <w:pPr>
        <w:pStyle w:val="Heading1"/>
      </w:pPr>
      <w:r>
        <w:t>40. Catch indentation/field typos before applying</w:t>
      </w:r>
    </w:p>
    <w:p>
      <w:pPr>
        <w:pStyle w:val="BodyText"/>
      </w:pPr>
      <w:r>
        <w:rPr>
          <w:b/>
        </w:rPr>
        <w:t>Answer:</w:t>
      </w:r>
      <w:r>
        <w:t xml:space="preserve"> Validiraj manifest prije apply.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manifest.yaml --dry-run=server --validate=true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nano manifest.yaml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manifest.yaml --dry-run=server --validate=true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apply -f manifest.yaml</w:t>
      </w:r>
    </w:p>
    <w:p>
      <w:pPr>
        <w:pStyle w:val="BodyText"/>
      </w:pPr>
      <w:r>
        <w:rPr>
          <w:b/>
        </w:rPr>
        <w:t>Notes:</w:t>
      </w:r>
      <w:r>
        <w:t xml:space="preserve"> Primjeri grešaka: imagePullpolicy umjesto imagePullPolicy, krivo uvučen ports.</w:t>
      </w:r>
    </w:p>
    <w:p>
      <w:pPr>
        <w:pStyle w:val="Heading1"/>
      </w:pPr>
      <w:r>
        <w:t>41. App logs say it cannot reach database Service</w:t>
      </w:r>
    </w:p>
    <w:p>
      <w:pPr>
        <w:pStyle w:val="BodyText"/>
      </w:pPr>
      <w:r>
        <w:rPr>
          <w:b/>
        </w:rPr>
        <w:t>Answer:</w:t>
      </w:r>
      <w:r>
        <w:t xml:space="preserve"> Provjera mora ići redom: Pod radi, Service postoji, endpoints postoje, DNS radi, port je ispravan.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logs APP_POD_NAME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svc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endpoints DB_SERVICE_NAME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describe svc DB_SERVICE_NAME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pods --show-labels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run tmp --rm -it --image=docker.io/library/busybox:latest -- nslookup DB_SERVICE_NAME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run tmp --rm -it --image=docker.io/library/busybox:latest -- nc -vz DB_SERVICE_NAME DB_PORT</w:t>
      </w:r>
    </w:p>
    <w:p>
      <w:pPr>
        <w:pStyle w:val="BodyText"/>
      </w:pPr>
      <w:r>
        <w:rPr>
          <w:b/>
        </w:rPr>
        <w:t>Notes:</w:t>
      </w:r>
      <w:r>
        <w:t xml:space="preserve"> Ako endpoints nema adrese, problem je Service selector ili DB Pod nije Ready.</w:t>
      </w:r>
    </w:p>
    <w:p>
      <w:pPr>
        <w:pStyle w:val="Heading1"/>
      </w:pPr>
      <w:r>
        <w:t>42. Read container state/lastState/restartCount with jsonpath</w:t>
      </w:r>
    </w:p>
    <w:p>
      <w:pPr>
        <w:pStyle w:val="BodyText"/>
      </w:pPr>
      <w:r>
        <w:rPr>
          <w:b/>
        </w:rPr>
        <w:t>Answer:</w:t>
      </w:r>
      <w:r>
        <w:t xml:space="preserve"> state, lastState i restartCount pokazuju što se događa s containerom.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jsonpath='{.status.containerStatuses[0].state}{"\n"}'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jsonpath='{.status.containerStatuses[0].lastState}{"\n"}'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jsonpath='{.status.containerStatuses[0].restartCount}{"\n"}'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kubectl get pod POD_NAME -o yaml | grep -A30 containerStatuses</w:t>
      </w:r>
    </w:p>
    <w:p>
      <w:pPr>
        <w:pStyle w:val="BodyText"/>
      </w:pPr>
      <w:r>
        <w:rPr>
          <w:b/>
        </w:rPr>
        <w:t>Notes:</w:t>
      </w:r>
      <w:r>
        <w:t xml:space="preserve"> Ako lastState.terminated.reason kaže OOMKilled, problem je memorija.</w:t>
      </w:r>
    </w:p>
    <w:p>
      <w:pPr>
        <w:pStyle w:val="Heading1"/>
      </w:pPr>
      <w:r>
        <w:t>43. Compare OpenShift Route to Ingress</w:t>
      </w:r>
    </w:p>
    <w:p>
      <w:pPr>
        <w:pStyle w:val="BodyText"/>
      </w:pPr>
      <w:r>
        <w:rPr>
          <w:b/>
        </w:rPr>
        <w:t>Answer:</w:t>
      </w:r>
      <w:r>
        <w:t xml:space="preserve"> Ingress je Kubernetes objekt za HTTP/HTTPS routing prema Serviceima i treba Ingress Controller. OpenShift Route je OpenShift-specifičan objekt integriran s OpenShift routerom.</w:t>
      </w:r>
    </w:p>
    <w:p>
      <w:pPr>
        <w:pStyle w:val="BodyText"/>
      </w:pPr>
      <w:r>
        <w:rPr>
          <w:b/>
        </w:rPr>
        <w:t>Commands: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Kubernetes Ingress concept: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apiVersion: networking.k8s.io/v1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kind: Ingress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metadata: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name: app-ingress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spec: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rules: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- host: app.example.com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http: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paths: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- path: /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  pathType: Prefix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  backend: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    service: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      name: app-service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      port: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              number: 80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# OpenShift Route concept: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apiVersion: route.openshift.io/v1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kind: Route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metadata: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name: app-route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>spec: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to: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kind: Service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name: app-service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port:</w:t>
      </w:r>
    </w:p>
    <w:p>
      <w:pPr>
        <w:pStyle w:val="CodeBlock"/>
        <w:shd w:fill="F5F5F5"/>
      </w:pPr>
      <w:r>
        <w:rPr>
          <w:rFonts w:ascii="Consolas" w:hAnsi="Consolas" w:eastAsia="Consolas"/>
          <w:sz w:val="17"/>
        </w:rPr>
        <w:t xml:space="preserve">    targetPort: 80</w:t>
      </w:r>
    </w:p>
    <w:p>
      <w:pPr>
        <w:pStyle w:val="BodyText"/>
      </w:pPr>
      <w:r>
        <w:rPr>
          <w:b/>
        </w:rPr>
        <w:t>Notes:</w:t>
      </w:r>
      <w:r>
        <w:t xml:space="preserve"> Route je lakši u OpenShiftu; Ingress je standardniji i prenosiviji između Kubernetes distribucija.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spacing w:after="60"/>
    </w:pPr>
    <w:rPr>
      <w:rFonts w:ascii="Arial" w:hAnsi="Arial" w:eastAsia="Arial"/>
      <w:sz w:val="20"/>
    </w:rPr>
  </w:style>
  <w:style w:type="paragraph" w:customStyle="1" w:styleId="CodeBlock">
    <w:name w:val="CodeBlock"/>
    <w:pPr>
      <w:spacing w:after="0" w:before="0" w:line="240" w:lineRule="auto"/>
      <w:ind w:left="142" w:right="57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